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黑体" w:hAnsi="黑体" w:eastAsia="黑体"/>
          <w:b/>
          <w:sz w:val="36"/>
        </w:rPr>
        <w:t>分心/疲劳驾驶实时检测系统 —— 技术方案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1. 问题定义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驾驶员监控系统（DMS）要在</w:t>
      </w:r>
      <w:r>
        <w:rPr>
          <w:rFonts w:ascii="宋体" w:hAnsi="宋体" w:eastAsia="宋体"/>
          <w:b/>
          <w:sz w:val="21"/>
        </w:rPr>
        <w:t>不接触驾驶员</w:t>
      </w:r>
      <w:r>
        <w:rPr>
          <w:rFonts w:ascii="宋体" w:hAnsi="宋体" w:eastAsia="宋体"/>
          <w:sz w:val="21"/>
        </w:rPr>
        <w:t>的前提下，从普通单目摄像头的画面里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判断其当前状态。本系统识别四类状态，并按风险分级预警：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normal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正常驾驶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glance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短暂扭头（看窗外 / 看中控）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视线离路，短时风险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phone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持续低头看手机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视线 + 单手离开方向盘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fatigue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疲劳点头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微睡眠，最高风险</w:t>
            </w:r>
          </w:p>
        </w:tc>
      </w:tr>
    </w:tbl>
    <w:p/>
    <w:p>
      <w:pPr>
        <w:spacing w:before="160" w:after="120"/>
      </w:pPr>
      <w:r>
        <w:rPr>
          <w:rFonts w:ascii="黑体" w:hAnsi="黑体" w:eastAsia="黑体"/>
          <w:b/>
          <w:sz w:val="26"/>
        </w:rPr>
        <w:t>1.1 两个核心难点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难点一：`phone` 与 `fatigue` 在单帧上无法区分。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两者都是"低头"，头部俯仰角完全一致。区别只在</w:t>
      </w:r>
      <w:r>
        <w:rPr>
          <w:rFonts w:ascii="宋体" w:hAnsi="宋体" w:eastAsia="宋体"/>
          <w:b/>
          <w:sz w:val="21"/>
        </w:rPr>
        <w:t>时间维度</w:t>
      </w:r>
      <w:r>
        <w:rPr>
          <w:rFonts w:ascii="宋体" w:hAnsi="宋体" w:eastAsia="宋体"/>
          <w:sz w:val="21"/>
        </w:rPr>
        <w:t>——疲劳点头是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周期性前倾-回弹</w:t>
      </w:r>
      <w:r>
        <w:rPr>
          <w:rFonts w:ascii="宋体" w:hAnsi="宋体" w:eastAsia="宋体"/>
          <w:sz w:val="21"/>
        </w:rPr>
        <w:t>，看手机是</w:t>
      </w:r>
      <w:r>
        <w:rPr>
          <w:rFonts w:ascii="宋体" w:hAnsi="宋体" w:eastAsia="宋体"/>
          <w:b/>
          <w:sz w:val="21"/>
        </w:rPr>
        <w:t>静态保持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这一条决定了整个方案的技术选型：模型</w:t>
      </w:r>
      <w:r>
        <w:rPr>
          <w:rFonts w:ascii="宋体" w:hAnsi="宋体" w:eastAsia="宋体"/>
          <w:b/>
          <w:sz w:val="21"/>
        </w:rPr>
        <w:t>必须是时序模型</w:t>
      </w:r>
      <w:r>
        <w:rPr>
          <w:rFonts w:ascii="宋体" w:hAnsi="宋体" w:eastAsia="宋体"/>
          <w:sz w:val="21"/>
        </w:rPr>
        <w:t>，输入</w:t>
      </w:r>
      <w:r>
        <w:rPr>
          <w:rFonts w:ascii="宋体" w:hAnsi="宋体" w:eastAsia="宋体"/>
          <w:b/>
          <w:sz w:val="21"/>
        </w:rPr>
        <w:t>必须是一段序列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不能是单帧姿态分类器。后文第 5 节关于窗口长度的讨论，本质上是在为这个区分服务。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难点二：预警必须快，但时序模型天然带延迟。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"动作变了之后灯多久才亮"是这类系统的核心体验指标，慢了就是产品缺陷。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本方案把延迟当成一等指标逐段测量并优化，而不是拍一个"约几秒"（第 5、7 节）。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1.2 系统链路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摄像头 15 fps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├─ 支路一（骨骼路）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    MediaPipe Pose（33 关键点）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      ↓ 归一化（肩中点 + 3D 肩宽）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      ↓ 滑窗 45 帧 @ 15 fps = 3.0 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    PoseTransformer（16.2 万参数，CPU 前向 &lt; 5 ms）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      ↓ 4 类概率 → EMA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└─ 支路二（面部路）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MediaPipe FaceMesh（478 点）→ EAR / MAR / 头部欧拉角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  ↓ 17 s 滑窗统计：PERCLOS / 眨眼率 / 点头次数 / 哈欠秒数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    前 3 个进逻辑回归 → P(fatigue)（哈欠走规则，不进回归）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├─ 融合闸门：支路一判"正视前方"时，支路二才允许投票（权限封顶 L2）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分级预警状态机（阈值迟滞 + 时间迟滞 + EMA）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灯光（绿/黄/橙/红） + 语音提示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sz w:val="21"/>
        </w:rPr>
        <w:t>全链路在 CPU 上实时运行，</w:t>
      </w:r>
      <w:r>
        <w:rPr>
          <w:rFonts w:ascii="宋体" w:hAnsi="宋体" w:eastAsia="宋体"/>
          <w:b/>
          <w:sz w:val="21"/>
        </w:rPr>
        <w:t>不需要 GPU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两条支路</w:t>
      </w:r>
      <w:r>
        <w:rPr>
          <w:rFonts w:ascii="宋体" w:hAnsi="宋体" w:eastAsia="宋体"/>
          <w:b/>
          <w:sz w:val="21"/>
        </w:rPr>
        <w:t>互补而不是冗余</w:t>
      </w:r>
      <w:r>
        <w:rPr>
          <w:rFonts w:ascii="宋体" w:hAnsi="宋体" w:eastAsia="宋体"/>
          <w:sz w:val="21"/>
        </w:rPr>
        <w:t>：支路一判的是"头下垂的运动模式"，对"闭着眼睛但头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稳稳不动"这一类几乎没有响应（骨骼序列里它和"正常坐着"长得一样）；支路二直接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读脸，补的正是这一类。代价是支路二需要 27 秒连续可用的输入才能出第一个数，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细节与实测见第 8 节。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 数据采集与划分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2.1 采集协议</w:t>
      </w:r>
    </w:p>
    <w:p>
      <w:pPr>
        <w:pStyle w:val="ListBullet"/>
      </w:pPr>
      <w:r>
        <w:rPr>
          <w:rFonts w:ascii="宋体" w:hAnsi="宋体" w:eastAsia="宋体"/>
          <w:sz w:val="21"/>
        </w:rPr>
        <w:t>4 类 × 每类 ≥ 6 段，每段 ≥ 10 秒，</w:t>
      </w:r>
      <w:r>
        <w:rPr>
          <w:rFonts w:ascii="宋体" w:hAnsi="宋体" w:eastAsia="宋体"/>
          <w:b/>
          <w:sz w:val="21"/>
        </w:rPr>
        <w:t>每段只做一个动作</w:t>
      </w:r>
      <w:r>
        <w:rPr>
          <w:rFonts w:ascii="宋体" w:hAnsi="宋体" w:eastAsia="宋体"/>
          <w:sz w:val="21"/>
        </w:rPr>
        <w:t>，段间留 2~3 秒空白。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采集程序 </w:t>
      </w:r>
      <w:r>
        <w:rPr>
          <w:rFonts w:ascii="Consolas" w:hAnsi="Consolas" w:eastAsia="Consolas"/>
          <w:sz w:val="18"/>
        </w:rPr>
        <w:t>tools/record.py</w:t>
      </w:r>
      <w:r>
        <w:rPr>
          <w:rFonts w:ascii="宋体" w:hAnsi="宋体" w:eastAsia="宋体"/>
          <w:sz w:val="21"/>
        </w:rPr>
        <w:t xml:space="preserve"> 按类别分目录、自动编号，录完当场给出"合格 / 建议重录"判定。</w:t>
      </w:r>
    </w:p>
    <w:p>
      <w:pPr>
        <w:pStyle w:val="ListBullet"/>
      </w:pPr>
      <w:r>
        <w:rPr>
          <w:rFonts w:ascii="宋体" w:hAnsi="宋体" w:eastAsia="宋体"/>
          <w:sz w:val="21"/>
        </w:rPr>
        <w:t>动作执行判据（录制时须照此执行，否则类别定义会漂移）：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判据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normal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头部 yaw / pitch 在 ±15° 内；允许自然看一眼后视镜，但 &lt; 0.5 s 且回到正视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glance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单次侧向偏转</w:t>
            </w:r>
            <w:r>
              <w:rPr>
                <w:rFonts w:ascii="宋体" w:hAnsi="宋体" w:eastAsia="宋体"/>
                <w:b/>
                <w:sz w:val="18"/>
              </w:rPr>
              <w:t>持续 &gt; 1 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phone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pitch 前倾 </w:t>
            </w:r>
            <w:r>
              <w:rPr>
                <w:rFonts w:ascii="宋体" w:hAnsi="宋体" w:eastAsia="宋体"/>
                <w:b/>
                <w:sz w:val="18"/>
              </w:rPr>
              <w:t>&gt; 25° 且持续 &gt; 2 s</w:t>
            </w:r>
            <w:r>
              <w:rPr>
                <w:rFonts w:ascii="宋体" w:hAnsi="宋体" w:eastAsia="宋体"/>
                <w:sz w:val="18"/>
              </w:rPr>
              <w:t>，静态保持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fatigue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pitch </w:t>
            </w:r>
            <w:r>
              <w:rPr>
                <w:rFonts w:ascii="宋体" w:hAnsi="宋体" w:eastAsia="宋体"/>
                <w:b/>
                <w:sz w:val="18"/>
              </w:rPr>
              <w:t>周期性</w:t>
            </w:r>
            <w:r>
              <w:rPr>
                <w:rFonts w:ascii="宋体" w:hAnsi="宋体" w:eastAsia="宋体"/>
                <w:sz w:val="18"/>
              </w:rPr>
              <w:t>前倾-回弹，周期 1~4 s</w:t>
            </w:r>
          </w:p>
        </w:tc>
      </w:tr>
    </w:tbl>
    <w:p/>
    <w:p>
      <w:pPr>
        <w:spacing w:before="160" w:after="120"/>
      </w:pPr>
      <w:r>
        <w:rPr>
          <w:rFonts w:ascii="黑体" w:hAnsi="黑体" w:eastAsia="黑体"/>
          <w:b/>
          <w:sz w:val="26"/>
        </w:rPr>
        <w:t>2.2 数据集划分：按片段整体划分（关键实验设计）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这是本项目最重要的实验设计决策。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滑窗步长 15 帧、窗口长 45 帧，相邻窗口</w:t>
      </w:r>
      <w:r>
        <w:rPr>
          <w:rFonts w:ascii="宋体" w:hAnsi="宋体" w:eastAsia="宋体"/>
          <w:b/>
          <w:sz w:val="21"/>
        </w:rPr>
        <w:t>重叠 30 帧（67%）</w:t>
      </w:r>
      <w:r>
        <w:rPr>
          <w:rFonts w:ascii="宋体" w:hAnsi="宋体" w:eastAsia="宋体"/>
          <w:sz w:val="21"/>
        </w:rPr>
        <w:t>——它们几乎是同一条数据。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如果按</w:t>
      </w:r>
      <w:r>
        <w:rPr>
          <w:rFonts w:ascii="宋体" w:hAnsi="宋体" w:eastAsia="宋体"/>
          <w:b/>
          <w:sz w:val="21"/>
        </w:rPr>
        <w:t>窗口</w:t>
      </w:r>
      <w:r>
        <w:rPr>
          <w:rFonts w:ascii="宋体" w:hAnsi="宋体" w:eastAsia="宋体"/>
          <w:sz w:val="21"/>
        </w:rPr>
        <w:t>随机划分训练/测试集，同一段视频里近乎重复的窗口会同时落进两侧，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测试准确率会虚高，而现场一坐上去就崩。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因此 </w:t>
      </w:r>
      <w:r>
        <w:rPr>
          <w:rFonts w:ascii="Consolas" w:hAnsi="Consolas" w:eastAsia="Consolas"/>
          <w:sz w:val="18"/>
        </w:rPr>
        <w:t>tools/build_dataset.py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按录制片段整体划分</w:t>
      </w:r>
      <w:r>
        <w:rPr>
          <w:rFonts w:ascii="宋体" w:hAnsi="宋体" w:eastAsia="宋体"/>
          <w:sz w:val="21"/>
        </w:rPr>
        <w:t>：比例 0.75 / 0.125 / 0.125，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随机种子固定为 42。当前 106 段素材实际切出 </w:t>
      </w:r>
      <w:r>
        <w:rPr>
          <w:rFonts w:ascii="宋体" w:hAnsi="宋体" w:eastAsia="宋体"/>
          <w:b/>
          <w:sz w:val="21"/>
        </w:rPr>
        <w:t>82 / 12 / 12 段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（每类 26~27 段 → 20~21 训练 / 3 验证 / 3 测试；24 段时代是每类 6 段 → 4 / 1 / 1）。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这样得到的测试集是模型完全没见过的坐姿与光照</w:t>
      </w:r>
      <w:r>
        <w:rPr>
          <w:rFonts w:ascii="宋体" w:hAnsi="宋体" w:eastAsia="宋体"/>
          <w:sz w:val="21"/>
        </w:rPr>
        <w:t>，才是有意义的泛化度量。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2.3 时间轴对齐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UVC 摄像头的帧率</w:t>
      </w:r>
      <w:r>
        <w:rPr>
          <w:rFonts w:ascii="宋体" w:hAnsi="宋体" w:eastAsia="宋体"/>
          <w:b/>
          <w:sz w:val="21"/>
        </w:rPr>
        <w:t>会被自动曝光拖低</w:t>
      </w:r>
      <w:r>
        <w:rPr>
          <w:rFonts w:ascii="宋体" w:hAnsi="宋体" w:eastAsia="宋体"/>
          <w:sz w:val="21"/>
        </w:rPr>
        <w:t>（实测同一摄像头：光线正常 30 fps、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偏暗 10 fps、镜头全遮 1 fps），而驱动报告的帧率是恒定的。若按名义帧率写盘，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视频时间轴会整体压缩——实测真实 25.2 秒只存成 8.4 秒（3 倍速）。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本方案在</w:t>
      </w:r>
      <w:r>
        <w:rPr>
          <w:rFonts w:ascii="宋体" w:hAnsi="宋体" w:eastAsia="宋体"/>
          <w:b/>
          <w:sz w:val="21"/>
        </w:rPr>
        <w:t>两端用同一套规则消除这个不确定性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采集端</w:t>
      </w:r>
      <w:r>
        <w:rPr>
          <w:rFonts w:ascii="宋体" w:hAnsi="宋体" w:eastAsia="宋体"/>
          <w:sz w:val="21"/>
        </w:rPr>
        <w:t>：不信任名义帧率，按</w:t>
      </w:r>
      <w:r>
        <w:rPr>
          <w:rFonts w:ascii="宋体" w:hAnsi="宋体" w:eastAsia="宋体"/>
          <w:b/>
          <w:sz w:val="21"/>
        </w:rPr>
        <w:t>墙上时钟</w:t>
      </w:r>
      <w:r>
        <w:rPr>
          <w:rFonts w:ascii="宋体" w:hAnsi="宋体" w:eastAsia="宋体"/>
          <w:sz w:val="21"/>
        </w:rPr>
        <w:t xml:space="preserve">把画面重采样到 </w:t>
      </w:r>
      <w:r>
        <w:rPr>
          <w:rFonts w:ascii="Consolas" w:hAnsi="Consolas" w:eastAsia="Consolas"/>
          <w:sz w:val="18"/>
        </w:rPr>
        <w:t>TARGET_FPS</w:t>
      </w:r>
      <w:r>
        <w:rPr>
          <w:rFonts w:ascii="宋体" w:hAnsi="宋体" w:eastAsia="宋体"/>
          <w:sz w:val="21"/>
        </w:rPr>
        <w:t>（15 fps），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不够就重复上一帧、多了就丢；帧先编码成 JPEG 攒在内存，停止时一次性写盘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（mp4 帧率必须提前定，而真实时长只有录完才知道）。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推理端</w:t>
      </w:r>
      <w:r>
        <w:rPr>
          <w:rFonts w:ascii="宋体" w:hAnsi="宋体" w:eastAsia="宋体"/>
          <w:sz w:val="21"/>
        </w:rPr>
        <w:t>：同样按 15 Hz 的墙上时钟节拍取"当前最新的一帧"塞进滑窗，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不是"来一帧塞一帧"</w:t>
      </w:r>
      <w:r>
        <w:rPr>
          <w:rFonts w:ascii="宋体" w:hAnsi="宋体" w:eastAsia="宋体"/>
          <w:sz w:val="21"/>
        </w:rPr>
        <w:t>；摄像头慢就自然重复帧。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这样保证"45 帧 = 3.0 秒"这个物理时长在训练数据和现场推流中是</w:t>
      </w:r>
      <w:r>
        <w:rPr>
          <w:rFonts w:ascii="宋体" w:hAnsi="宋体" w:eastAsia="宋体"/>
          <w:b/>
          <w:sz w:val="21"/>
        </w:rPr>
        <w:t>同一个值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而不是靠"摄像头恰好跑在某个帧率"来保证一致。本机摄像头实测只有 10~11 fps，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这一条尤其要紧。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2.4 已知局限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当前 </w:t>
      </w:r>
      <w:r>
        <w:rPr>
          <w:rFonts w:ascii="宋体" w:hAnsi="宋体" w:eastAsia="宋体"/>
          <w:b/>
          <w:sz w:val="21"/>
        </w:rPr>
        <w:t>106 段</w:t>
      </w:r>
      <w:r>
        <w:rPr>
          <w:rFonts w:ascii="宋体" w:hAnsi="宋体" w:eastAsia="宋体"/>
          <w:sz w:val="21"/>
        </w:rPr>
        <w:t>素材（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sz w:val="18"/>
        </w:rPr>
        <w:t>glance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sz w:val="18"/>
        </w:rPr>
        <w:t>phone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各 26~27 段）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全部采集自</w:t>
      </w:r>
      <w:r>
        <w:rPr>
          <w:rFonts w:ascii="宋体" w:hAnsi="宋体" w:eastAsia="宋体"/>
          <w:b/>
          <w:sz w:val="21"/>
        </w:rPr>
        <w:t>同一场次、同一房间、同一光照</w:t>
      </w:r>
      <w:r>
        <w:rPr>
          <w:rFonts w:ascii="宋体" w:hAnsi="宋体" w:eastAsia="宋体"/>
          <w:sz w:val="21"/>
        </w:rPr>
        <w:t>，测试集按</w:t>
      </w:r>
      <w:r>
        <w:rPr>
          <w:rFonts w:ascii="宋体" w:hAnsi="宋体" w:eastAsia="宋体"/>
          <w:b/>
          <w:sz w:val="21"/>
        </w:rPr>
        <w:t>片段</w:t>
      </w:r>
      <w:r>
        <w:rPr>
          <w:rFonts w:ascii="宋体" w:hAnsi="宋体" w:eastAsia="宋体"/>
          <w:sz w:val="21"/>
        </w:rPr>
        <w:t>整体留出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（同一段录像不会同时出现在训练和测试里，这一点是做到了），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但</w:t>
      </w:r>
      <w:r>
        <w:rPr>
          <w:rFonts w:ascii="宋体" w:hAnsi="宋体" w:eastAsia="宋体"/>
          <w:b/>
          <w:sz w:val="21"/>
        </w:rPr>
        <w:t>不是跨域留出</w:t>
      </w:r>
      <w:r>
        <w:rPr>
          <w:rFonts w:ascii="宋体" w:hAnsi="宋体" w:eastAsia="宋体"/>
          <w:sz w:val="21"/>
        </w:rPr>
        <w:t>。因此第 7 节的数字</w:t>
      </w:r>
      <w:r>
        <w:rPr>
          <w:rFonts w:ascii="宋体" w:hAnsi="宋体" w:eastAsia="宋体"/>
          <w:b/>
          <w:sz w:val="21"/>
        </w:rPr>
        <w:t>不能作为现场性能指标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必须补采多环境数据后重测。详见 7.4 节。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⚠️ 素材规模变过（24 段 → 106 段），</w:t>
      </w:r>
      <w:r>
        <w:rPr>
          <w:rFonts w:ascii="宋体" w:hAnsi="宋体" w:eastAsia="宋体"/>
          <w:b/>
          <w:sz w:val="21"/>
        </w:rPr>
        <w:t>文档里两组数字并存的地方都标了口径</w:t>
      </w:r>
      <w:r>
        <w:rPr>
          <w:rFonts w:ascii="宋体" w:hAnsi="宋体" w:eastAsia="宋体"/>
          <w:sz w:val="21"/>
        </w:rPr>
        <w:t>；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引用时注意分母，两者不可比。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 特征提取与归一化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3.1 特征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每帧提取 MediaPipe Pose 的 33 个关键点，每点 </w:t>
      </w:r>
      <w:r>
        <w:rPr>
          <w:rFonts w:ascii="Consolas" w:hAnsi="Consolas" w:eastAsia="Consolas"/>
          <w:sz w:val="18"/>
        </w:rPr>
        <w:t>(x, y, z, visibility)</w:t>
      </w:r>
      <w:r>
        <w:rPr>
          <w:rFonts w:ascii="宋体" w:hAnsi="宋体" w:eastAsia="宋体"/>
          <w:sz w:val="21"/>
        </w:rPr>
        <w:t xml:space="preserve"> 共 4 维：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单帧特征维数 </w:t>
      </w:r>
      <w:r>
        <w:rPr>
          <w:rFonts w:ascii="Consolas" w:hAnsi="Consolas" w:eastAsia="Consolas"/>
          <w:sz w:val="18"/>
        </w:rPr>
        <w:t>33 × 4 = 132</w:t>
      </w:r>
      <w:r>
        <w:rPr>
          <w:rFonts w:ascii="宋体" w:hAnsi="宋体" w:eastAsia="宋体"/>
          <w:sz w:val="21"/>
        </w:rPr>
        <w:t>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3.2 归一化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原点</w:t>
      </w:r>
      <w:r>
        <w:rPr>
          <w:rFonts w:ascii="宋体" w:hAnsi="宋体" w:eastAsia="宋体"/>
          <w:sz w:val="21"/>
        </w:rPr>
        <w:t>：左右肩（关键点 11、12）中点。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尺度</w:t>
      </w:r>
      <w:r>
        <w:rPr>
          <w:rFonts w:ascii="宋体" w:hAnsi="宋体" w:eastAsia="宋体"/>
          <w:sz w:val="21"/>
        </w:rPr>
        <w:t>：3D 肩宽。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这样做使特征对</w:t>
      </w:r>
      <w:r>
        <w:rPr>
          <w:rFonts w:ascii="宋体" w:hAnsi="宋体" w:eastAsia="宋体"/>
          <w:b/>
          <w:sz w:val="21"/>
        </w:rPr>
        <w:t>拍摄距离、身高、画面中位置</w:t>
      </w:r>
      <w:r>
        <w:rPr>
          <w:rFonts w:ascii="宋体" w:hAnsi="宋体" w:eastAsia="宋体"/>
          <w:sz w:val="21"/>
        </w:rPr>
        <w:t>都不敏感，只保留姿态本身的信息。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肩宽序列再做滑动中位数平滑（窗长 15 帧），压掉单帧肩宽抖动的污染。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3.3 低置信点的处理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visibility</w:t>
      </w:r>
      <w:r>
        <w:rPr>
          <w:rFonts w:ascii="宋体" w:hAnsi="宋体" w:eastAsia="宋体"/>
          <w:sz w:val="21"/>
        </w:rPr>
        <w:t xml:space="preserve"> 低于 0.5 的关键点，</w:t>
      </w:r>
      <w:r>
        <w:rPr>
          <w:rFonts w:ascii="宋体" w:hAnsi="宋体" w:eastAsia="宋体"/>
          <w:b/>
          <w:sz w:val="21"/>
        </w:rPr>
        <w:t>坐标沿用该点上一帧的有效值</w:t>
      </w:r>
      <w:r>
        <w:rPr>
          <w:rFonts w:ascii="宋体" w:hAnsi="宋体" w:eastAsia="宋体"/>
          <w:sz w:val="21"/>
        </w:rPr>
        <w:t>，不置零。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置零会让所有不可信点挤在原点，凭空造出并不存在的几何结构。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3.4 离线与在线的一致性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离线提取与实时推理</w:t>
      </w:r>
      <w:r>
        <w:rPr>
          <w:rFonts w:ascii="宋体" w:hAnsi="宋体" w:eastAsia="宋体"/>
          <w:b/>
          <w:sz w:val="21"/>
        </w:rPr>
        <w:t>共用同一份 `src/pose.py`</w:t>
      </w:r>
      <w:r>
        <w:rPr>
          <w:rFonts w:ascii="宋体" w:hAnsi="宋体" w:eastAsia="宋体"/>
          <w:sz w:val="21"/>
        </w:rPr>
        <w:t>（同一个模型文件、同一套置信度阈值、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同一套低置信处理）。各写一套会导致训练与推理的输入分布不一致，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现象是"离线测着很好、现场一坐就错"。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唯一的、有意为之的差异</w:t>
      </w:r>
      <w:r>
        <w:rPr>
          <w:rFonts w:ascii="宋体" w:hAnsi="宋体" w:eastAsia="宋体"/>
          <w:sz w:val="21"/>
        </w:rPr>
        <w:t xml:space="preserve">：肩宽平滑在离线用 </w:t>
      </w:r>
      <w:r>
        <w:rPr>
          <w:rFonts w:ascii="Consolas" w:hAnsi="Consolas" w:eastAsia="Consolas"/>
          <w:sz w:val="18"/>
        </w:rPr>
        <w:t>center=True</w:t>
      </w:r>
      <w:r>
        <w:rPr>
          <w:rFonts w:ascii="宋体" w:hAnsi="宋体" w:eastAsia="宋体"/>
          <w:sz w:val="21"/>
        </w:rPr>
        <w:t>（能看到未来 7 帧），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实时只能用因果版本（</w:t>
      </w:r>
      <w:r>
        <w:rPr>
          <w:rFonts w:ascii="Consolas" w:hAnsi="Consolas" w:eastAsia="Consolas"/>
          <w:sz w:val="18"/>
        </w:rPr>
        <w:t>OnlineNormalizer</w:t>
      </w:r>
      <w:r>
        <w:rPr>
          <w:rFonts w:ascii="宋体" w:hAnsi="宋体" w:eastAsia="宋体"/>
          <w:sz w:val="21"/>
        </w:rPr>
        <w:t>）。理由：肩宽是慢变量，15 帧窗口里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挪动 7 帧的影响远小于肩宽检测本身的抖动，且两侧都用中位数、对毛刺的鲁棒性一致。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这一处差异已记录在案，是</w:t>
      </w:r>
      <w:r>
        <w:rPr>
          <w:rFonts w:ascii="宋体" w:hAnsi="宋体" w:eastAsia="宋体"/>
          <w:b/>
          <w:sz w:val="21"/>
        </w:rPr>
        <w:t>现场表现异常时的第一排查点</w:t>
      </w:r>
      <w:r>
        <w:rPr>
          <w:rFonts w:ascii="宋体" w:hAnsi="宋体" w:eastAsia="宋体"/>
          <w:sz w:val="21"/>
        </w:rPr>
        <w:t>。修法是把离线也改成因果的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18"/>
        </w:rPr>
        <w:t>center=False</w:t>
      </w:r>
      <w:r>
        <w:rPr>
          <w:rFonts w:ascii="宋体" w:hAnsi="宋体" w:eastAsia="宋体"/>
          <w:sz w:val="21"/>
        </w:rPr>
        <w:t>）重训一遍——趁数据量还小，越早改越便宜。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 模型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4.1 结构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PoseTransformer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线性投影 (132 → 64)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→ 拼接 CLS token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→ 加可学习位置编码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→ 3 层 pre-LN TransformerEncoder（4 头，FFN 256，dropout 0.1）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→ LayerNorm + Linear → 4 类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参数量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161,988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d_model / n_head / n_layer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64 / 4 / 3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45 × 132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输出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 类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CPU 单次前向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&lt; 5 ms</w:t>
            </w:r>
          </w:p>
        </w:tc>
      </w:tr>
    </w:tbl>
    <w:p/>
    <w:p>
      <w:pPr>
        <w:spacing w:before="160" w:after="120"/>
      </w:pPr>
      <w:r>
        <w:rPr>
          <w:rFonts w:ascii="黑体" w:hAnsi="黑体" w:eastAsia="黑体"/>
          <w:b/>
          <w:sz w:val="26"/>
        </w:rPr>
        <w:t>4.2 设计选择及其理由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CLS token 而非平均池化。</w:t>
      </w:r>
      <w:r>
        <w:rPr>
          <w:rFonts w:ascii="宋体" w:hAnsi="宋体" w:eastAsia="宋体"/>
          <w:sz w:val="21"/>
        </w:rPr>
        <w:t xml:space="preserve"> 平均池化把窗口内所有帧等同看待，而疲劳点头的关键信息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是</w:t>
      </w:r>
      <w:r>
        <w:rPr>
          <w:rFonts w:ascii="宋体" w:hAnsi="宋体" w:eastAsia="宋体"/>
          <w:b/>
          <w:sz w:val="21"/>
        </w:rPr>
        <w:t>局部</w:t>
      </w:r>
      <w:r>
        <w:rPr>
          <w:rFonts w:ascii="宋体" w:hAnsi="宋体" w:eastAsia="宋体"/>
          <w:sz w:val="21"/>
        </w:rPr>
        <w:t>的（某几次点头的波峰形态）。CLS token 让模型自己学会该关注哪几帧。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pre-LN 而非 post-LN。</w:t>
      </w:r>
      <w:r>
        <w:rPr>
          <w:rFonts w:ascii="宋体" w:hAnsi="宋体" w:eastAsia="宋体"/>
          <w:sz w:val="21"/>
        </w:rPr>
        <w:t xml:space="preserve"> 小模型 + 小数据集上，pre-LN 的训练稳定得多。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规模刻意做小。</w:t>
      </w:r>
      <w:r>
        <w:rPr>
          <w:rFonts w:ascii="宋体" w:hAnsi="宋体" w:eastAsia="宋体"/>
          <w:sz w:val="21"/>
        </w:rPr>
        <w:t xml:space="preserve"> 设计时数据量只有 24 段，更大的模型必然过拟合。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16 万参数在 CPU 上单次前向 &lt; 5 ms，现场实时绰绰有余。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⚠️ 素材后来涨到 106 段，</w:t>
      </w:r>
      <w:r>
        <w:rPr>
          <w:rFonts w:ascii="宋体" w:hAnsi="宋体" w:eastAsia="宋体"/>
          <w:b/>
          <w:sz w:val="21"/>
        </w:rPr>
        <w:t>这个规模没有再动</w:t>
      </w:r>
      <w:r>
        <w:rPr>
          <w:rFonts w:ascii="宋体" w:hAnsi="宋体" w:eastAsia="宋体"/>
          <w:sz w:val="21"/>
        </w:rPr>
        <w:t>——但重训日志显示训练准确率第 6 轮就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到 100%、测试停在 80.1%，</w:t>
      </w:r>
      <w:r>
        <w:rPr>
          <w:rFonts w:ascii="宋体" w:hAnsi="宋体" w:eastAsia="宋体"/>
          <w:b/>
          <w:sz w:val="21"/>
        </w:rPr>
        <w:t>过拟合依然存在</w:t>
      </w:r>
      <w:r>
        <w:rPr>
          <w:rFonts w:ascii="宋体" w:hAnsi="宋体" w:eastAsia="宋体"/>
          <w:sz w:val="21"/>
        </w:rPr>
        <w:t>。下一步是补采数据，不是加大模型。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4.3 训练配置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AdamW，学习率 3e-4，weight decay 1e-4，batch size 64，label smoothing 0.05，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最多 60 轮，按验证损失早停（patience 15）。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4.4 ⚠️ 用验证损失选模型，不要用验证准确率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这是一个真实踩过的坑，也是最能说明"汇总指标会骗人"的例子。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初版 </w:t>
      </w:r>
      <w:r>
        <w:rPr>
          <w:rFonts w:ascii="Consolas" w:hAnsi="Consolas" w:eastAsia="Consolas"/>
          <w:sz w:val="18"/>
        </w:rPr>
        <w:t>train.py</w:t>
      </w:r>
      <w:r>
        <w:rPr>
          <w:rFonts w:ascii="宋体" w:hAnsi="宋体" w:eastAsia="宋体"/>
          <w:sz w:val="21"/>
        </w:rPr>
        <w:t xml:space="preserve"> 按</w:t>
      </w:r>
      <w:r>
        <w:rPr>
          <w:rFonts w:ascii="宋体" w:hAnsi="宋体" w:eastAsia="宋体"/>
          <w:b/>
          <w:sz w:val="21"/>
        </w:rPr>
        <w:t>验证准确率</w:t>
      </w:r>
      <w:r>
        <w:rPr>
          <w:rFonts w:ascii="宋体" w:hAnsi="宋体" w:eastAsia="宋体"/>
          <w:sz w:val="21"/>
        </w:rPr>
        <w:t>选最优权重并早停。但验证集只有 4 段、任务又简单，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第 3 轮验证准确率就顶到 1.0000</w:t>
      </w:r>
      <w:r>
        <w:rPr>
          <w:rFonts w:ascii="宋体" w:hAnsi="宋体" w:eastAsia="宋体"/>
          <w:sz w:val="21"/>
        </w:rPr>
        <w:t>，之后再也不可能"提升"——于是早停机制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白等了 15 轮、并保存了</w:t>
      </w:r>
      <w:r>
        <w:rPr>
          <w:rFonts w:ascii="宋体" w:hAnsi="宋体" w:eastAsia="宋体"/>
          <w:b/>
          <w:sz w:val="21"/>
        </w:rPr>
        <w:t>第 3 轮的权重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后果极其隐蔽：</w:t>
      </w:r>
      <w:r>
        <w:rPr>
          <w:rFonts w:ascii="宋体" w:hAnsi="宋体" w:eastAsia="宋体"/>
          <w:b/>
          <w:sz w:val="21"/>
        </w:rPr>
        <w:t>汇总准确率照样报 100%</w:t>
      </w:r>
      <w:r>
        <w:rPr>
          <w:rFonts w:ascii="宋体" w:hAnsi="宋体" w:eastAsia="宋体"/>
          <w:sz w:val="21"/>
        </w:rPr>
        <w:t xml:space="preserve">，但模型的实际置信度只有 </w:t>
      </w:r>
      <w:r>
        <w:rPr>
          <w:rFonts w:ascii="宋体" w:hAnsi="宋体" w:eastAsia="宋体"/>
          <w:b/>
          <w:sz w:val="21"/>
        </w:rPr>
        <w:t>0.52~0.62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（4 类瞎猜线是 0.25）——只比瞎猜好一点点。现场换个坐姿，概率就会在阈值附近抖动，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灯光跟着乱闪。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改成按</w:t>
      </w:r>
      <w:r>
        <w:rPr>
          <w:rFonts w:ascii="宋体" w:hAnsi="宋体" w:eastAsia="宋体"/>
          <w:b/>
          <w:sz w:val="21"/>
        </w:rPr>
        <w:t>验证损失</w:t>
      </w:r>
      <w:r>
        <w:rPr>
          <w:rFonts w:ascii="宋体" w:hAnsi="宋体" w:eastAsia="宋体"/>
          <w:sz w:val="21"/>
        </w:rPr>
        <w:t xml:space="preserve">选最优 + 早停（带 </w:t>
      </w:r>
      <w:r>
        <w:rPr>
          <w:rFonts w:ascii="Consolas" w:hAnsi="Consolas" w:eastAsia="Consolas"/>
          <w:sz w:val="18"/>
        </w:rPr>
        <w:t>min_delta=1e-4</w:t>
      </w:r>
      <w:r>
        <w:rPr>
          <w:rFonts w:ascii="宋体" w:hAnsi="宋体" w:eastAsia="宋体"/>
          <w:sz w:val="21"/>
        </w:rPr>
        <w:t xml:space="preserve"> 防抖动）后：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改前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改后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最优 epoch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59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验证损失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0.6443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0.2212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验证准确率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1.0000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1.0000（饱和，无分辨力）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P(真值)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0.52 ~ 0.62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0.90 ~ 0.93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fatigue</w:t>
            </w:r>
            <w:r>
              <w:rPr>
                <w:rFonts w:ascii="宋体" w:hAnsi="宋体" w:eastAsia="宋体"/>
                <w:sz w:val="18"/>
              </w:rPr>
              <w:t xml:space="preserve"> 段的 P(phone)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0.153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0.028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phone</w:t>
            </w:r>
            <w:r>
              <w:rPr>
                <w:rFonts w:ascii="宋体" w:hAnsi="宋体" w:eastAsia="宋体"/>
                <w:sz w:val="18"/>
              </w:rPr>
              <w:t xml:space="preserve"> 段的 P(fatigue)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0.179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0.021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结论：已经饱和的指标没有分辨力，不能用来选模型。</w:t>
      </w:r>
      <w:r>
        <w:rPr>
          <w:rFonts w:ascii="宋体" w:hAnsi="宋体" w:eastAsia="宋体"/>
          <w:sz w:val="21"/>
        </w:rPr>
        <w:t xml:space="preserve"> 本项目所有模型选择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一律以验证损失为准。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5. 窗口长度：由实验确定，而非推理确定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5.1 最初的假设是错的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最初取 </w:t>
      </w:r>
      <w:r>
        <w:rPr>
          <w:rFonts w:ascii="宋体" w:hAnsi="宋体" w:eastAsia="宋体"/>
          <w:b/>
          <w:sz w:val="21"/>
        </w:rPr>
        <w:t>60 帧（4.0 秒）</w:t>
      </w:r>
      <w:r>
        <w:rPr>
          <w:rFonts w:ascii="宋体" w:hAnsi="宋体" w:eastAsia="宋体"/>
          <w:sz w:val="21"/>
        </w:rPr>
        <w:t>，理由是"窗口必须容纳一个完整的疲劳点头周期（1~4 秒），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否则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18"/>
        </w:rPr>
        <w:t>phone</w:t>
      </w:r>
      <w:r>
        <w:rPr>
          <w:rFonts w:ascii="宋体" w:hAnsi="宋体" w:eastAsia="宋体"/>
          <w:sz w:val="21"/>
        </w:rPr>
        <w:t xml:space="preserve"> 分不开"。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这个说法从未被验证过。</w:t>
      </w:r>
      <w:r>
        <w:rPr>
          <w:rFonts w:ascii="宋体" w:hAnsi="宋体" w:eastAsia="宋体"/>
          <w:sz w:val="21"/>
        </w:rPr>
        <w:t xml:space="preserve"> 实测推翻了它。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5.2 实测：窗口长度对类别可分性的影响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tools/sweep_window.py</w:t>
      </w:r>
      <w:r>
        <w:rPr>
          <w:rFonts w:ascii="宋体" w:hAnsi="宋体" w:eastAsia="宋体"/>
          <w:sz w:val="21"/>
        </w:rPr>
        <w:t xml:space="preserve"> 按不同窗口长度各重切数据集、各训一个模型：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口径</w:t>
      </w:r>
      <w:r>
        <w:rPr>
          <w:rFonts w:ascii="宋体" w:hAnsi="宋体" w:eastAsia="宋体"/>
          <w:sz w:val="21"/>
        </w:rPr>
        <w:t xml:space="preserve">：下表是 </w:t>
      </w:r>
      <w:r>
        <w:rPr>
          <w:rFonts w:ascii="宋体" w:hAnsi="宋体" w:eastAsia="宋体"/>
          <w:b/>
          <w:sz w:val="21"/>
        </w:rPr>
        <w:t>24 段时代</w:t>
      </w:r>
      <w:r>
        <w:rPr>
          <w:rFonts w:ascii="宋体" w:hAnsi="宋体" w:eastAsia="宋体"/>
          <w:sz w:val="21"/>
        </w:rPr>
        <w:t>扫的（当时每类 6 段，测试集每类只留 1 段），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数据集涨到 106 段后没有重扫</w:t>
      </w:r>
      <w:r>
        <w:rPr>
          <w:rFonts w:ascii="宋体" w:hAnsi="宋体" w:eastAsia="宋体"/>
          <w:sz w:val="21"/>
        </w:rPr>
        <w:t>。所以表里的</w:t>
      </w:r>
      <w:r>
        <w:rPr>
          <w:rFonts w:ascii="宋体" w:hAnsi="宋体" w:eastAsia="宋体"/>
          <w:b/>
          <w:sz w:val="21"/>
        </w:rPr>
        <w:t>百分比不能当性能指标看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那一列尤其，分母只有 11 个窗口）；它要说明的是</w:t>
      </w:r>
      <w:r>
        <w:rPr>
          <w:rFonts w:ascii="宋体" w:hAnsi="宋体" w:eastAsia="宋体"/>
          <w:b/>
          <w:sz w:val="21"/>
        </w:rPr>
        <w:t>趋势</w:t>
      </w:r>
      <w:r>
        <w:rPr>
          <w:rFonts w:ascii="宋体" w:hAnsi="宋体" w:eastAsia="宋体"/>
          <w:sz w:val="21"/>
        </w:rPr>
        <w:t>——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窗口从 15 帧拉到 45 帧，丢的分全在 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上。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45 帧这个</w:t>
      </w:r>
      <w:r>
        <w:rPr>
          <w:rFonts w:ascii="宋体" w:hAnsi="宋体" w:eastAsia="宋体"/>
          <w:b/>
          <w:sz w:val="21"/>
        </w:rPr>
        <w:t>结论</w:t>
      </w:r>
      <w:r>
        <w:rPr>
          <w:rFonts w:ascii="宋体" w:hAnsi="宋体" w:eastAsia="宋体"/>
          <w:sz w:val="21"/>
        </w:rPr>
        <w:t>已被 106 段重训继承（重训数字见 4.4 与 7.3）。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窗口（帧）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秒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8"/>
              </w:rPr>
              <w:t>normal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8"/>
              </w:rPr>
              <w:t>glance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8"/>
              </w:rPr>
              <w:t>phone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8"/>
              </w:rPr>
              <w:t>fatigue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P(phone|fatigue)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P(fatigue|phone)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23.1%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0.026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0.019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1.3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7.7%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0.023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0.069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0.019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0.019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45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3.0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81.8%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0.023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0.015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60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4.0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0.019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0.017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`fatigue` / `phone` / `glance` 在 15 帧（1.0 秒）下就已经全部 100%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混淆对概率 0.019~0.069。</w:t>
      </w:r>
      <w:r>
        <w:rPr>
          <w:rFonts w:ascii="宋体" w:hAnsi="宋体" w:eastAsia="宋体"/>
          <w:b/>
          <w:sz w:val="21"/>
        </w:rPr>
        <w:t>1 秒的窗口照样能分开疲劳和看手机</w:t>
      </w:r>
      <w:r>
        <w:rPr>
          <w:rFonts w:ascii="宋体" w:hAnsi="宋体" w:eastAsia="宋体"/>
          <w:sz w:val="21"/>
        </w:rPr>
        <w:t>——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"必须装下一个完整点头周期"的假设是错的。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丢掉的准确率</w:t>
      </w:r>
      <w:r>
        <w:rPr>
          <w:rFonts w:ascii="宋体" w:hAnsi="宋体" w:eastAsia="宋体"/>
          <w:b/>
          <w:sz w:val="21"/>
        </w:rPr>
        <w:t>全部集中在 `normal` 一类</w:t>
      </w:r>
      <w:r>
        <w:rPr>
          <w:rFonts w:ascii="宋体" w:hAnsi="宋体" w:eastAsia="宋体"/>
          <w:sz w:val="21"/>
        </w:rPr>
        <w:t xml:space="preserve">，且只集中在 </w:t>
      </w:r>
      <w:r>
        <w:rPr>
          <w:rFonts w:ascii="Consolas" w:hAnsi="Consolas" w:eastAsia="Consolas"/>
          <w:sz w:val="18"/>
        </w:rPr>
        <w:t>normal_03</w:t>
      </w:r>
      <w:r>
        <w:rPr>
          <w:rFonts w:ascii="宋体" w:hAnsi="宋体" w:eastAsia="宋体"/>
          <w:sz w:val="21"/>
        </w:rPr>
        <w:t xml:space="preserve"> 一个片段上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（标定显示其平均概率为 </w:t>
      </w:r>
      <w:r>
        <w:rPr>
          <w:rFonts w:ascii="Consolas" w:hAnsi="Consolas" w:eastAsia="Consolas"/>
          <w:sz w:val="18"/>
        </w:rPr>
        <w:t>nor=0.717 / fat=0.222</w:t>
      </w:r>
      <w:r>
        <w:rPr>
          <w:rFonts w:ascii="宋体" w:hAnsi="宋体" w:eastAsia="宋体"/>
          <w:sz w:val="21"/>
        </w:rPr>
        <w:t>，非真值峰值 0.389，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是全场唯一一个"像疲劳"的正常片段）。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5.3 窗口长度直接决定响应延迟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窗口越长，模型看到的"新动作"占比越低，概率爬升越慢。</w:t>
      </w:r>
      <w:r>
        <w:rPr>
          <w:rFonts w:ascii="Consolas" w:hAnsi="Consolas" w:eastAsia="Consolas"/>
          <w:sz w:val="18"/>
        </w:rPr>
        <w:t>tools/sweep_step.py</w:t>
      </w:r>
      <w:r>
        <w:rPr>
          <w:rFonts w:ascii="宋体" w:hAnsi="宋体" w:eastAsia="宋体"/>
          <w:sz w:val="21"/>
        </w:rPr>
        <w:t xml:space="preserve"> 实测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阶跃响应延迟：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窗口（帧）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秒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平均响应延迟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4.0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3.8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3.0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1.0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2.0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1.6 s</w:t>
            </w:r>
          </w:p>
        </w:tc>
      </w:tr>
    </w:tbl>
    <w:p/>
    <w:p>
      <w:pPr>
        <w:spacing w:before="160" w:after="120"/>
      </w:pPr>
      <w:r>
        <w:rPr>
          <w:rFonts w:ascii="黑体" w:hAnsi="黑体" w:eastAsia="黑体"/>
          <w:b/>
          <w:sz w:val="26"/>
        </w:rPr>
        <w:t>5.4 最终选择：45 帧（3.0 秒）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当时（</w:t>
      </w:r>
      <w:r>
        <w:rPr>
          <w:rFonts w:ascii="宋体" w:hAnsi="宋体" w:eastAsia="宋体"/>
          <w:b/>
          <w:sz w:val="21"/>
        </w:rPr>
        <w:t>24 段时代</w:t>
      </w:r>
      <w:r>
        <w:rPr>
          <w:rFonts w:ascii="宋体" w:hAnsi="宋体" w:eastAsia="宋体"/>
          <w:sz w:val="21"/>
        </w:rPr>
        <w:t>）在该配置下：留出片段的级别轨迹全部正确、零误报，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窗口级测试准确率 98.04%，混淆对概率 0.023 / 0.015。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98.04% 是 24 段的分母，不要再用。</w:t>
      </w:r>
      <w:r>
        <w:rPr>
          <w:rFonts w:ascii="宋体" w:hAnsi="宋体" w:eastAsia="宋体"/>
          <w:sz w:val="21"/>
        </w:rPr>
        <w:t xml:space="preserve"> 素材涨到 106 段后重新训练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18"/>
        </w:rPr>
        <w:t>runs/20260922_200934</w:t>
      </w:r>
      <w:r>
        <w:rPr>
          <w:rFonts w:ascii="宋体" w:hAnsi="宋体" w:eastAsia="宋体"/>
          <w:sz w:val="21"/>
        </w:rPr>
        <w:t xml:space="preserve">，176 个测试窗），窗口级准确率是 </w:t>
      </w:r>
      <w:r>
        <w:rPr>
          <w:rFonts w:ascii="宋体" w:hAnsi="宋体" w:eastAsia="宋体"/>
          <w:b/>
          <w:sz w:val="21"/>
        </w:rPr>
        <w:t>80.11%</w:t>
      </w:r>
      <w:r>
        <w:rPr>
          <w:rFonts w:ascii="宋体" w:hAnsi="宋体" w:eastAsia="宋体"/>
          <w:sz w:val="21"/>
        </w:rPr>
        <w:t>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宏平均 F1 0.800：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0.925 / </w:t>
      </w:r>
      <w:r>
        <w:rPr>
          <w:rFonts w:ascii="Consolas" w:hAnsi="Consolas" w:eastAsia="Consolas"/>
          <w:sz w:val="18"/>
        </w:rPr>
        <w:t>glance</w:t>
      </w:r>
      <w:r>
        <w:rPr>
          <w:rFonts w:ascii="宋体" w:hAnsi="宋体" w:eastAsia="宋体"/>
          <w:sz w:val="21"/>
        </w:rPr>
        <w:t xml:space="preserve"> 0.651 / </w:t>
      </w:r>
      <w:r>
        <w:rPr>
          <w:rFonts w:ascii="Consolas" w:hAnsi="Consolas" w:eastAsia="Consolas"/>
          <w:sz w:val="18"/>
        </w:rPr>
        <w:t>phone</w:t>
      </w:r>
      <w:r>
        <w:rPr>
          <w:rFonts w:ascii="宋体" w:hAnsi="宋体" w:eastAsia="宋体"/>
          <w:sz w:val="21"/>
        </w:rPr>
        <w:t xml:space="preserve"> 0.760 /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0.884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（召回）。</w:t>
      </w:r>
      <w:r>
        <w:rPr>
          <w:rFonts w:ascii="宋体" w:hAnsi="宋体" w:eastAsia="宋体"/>
          <w:b/>
          <w:sz w:val="21"/>
        </w:rPr>
        <w:t>下降是正常的</w:t>
      </w:r>
      <w:r>
        <w:rPr>
          <w:rFonts w:ascii="宋体" w:hAnsi="宋体" w:eastAsia="宋体"/>
          <w:sz w:val="21"/>
        </w:rPr>
        <w:t>——原来 24 段的测试集又小又同源。当前口径见 7.3 与 7.4。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窗口长度 45 帧这个</w:t>
      </w:r>
      <w:r>
        <w:rPr>
          <w:rFonts w:ascii="宋体" w:hAnsi="宋体" w:eastAsia="宋体"/>
          <w:b/>
          <w:sz w:val="21"/>
        </w:rPr>
        <w:t>结论</w:t>
      </w:r>
      <w:r>
        <w:rPr>
          <w:rFonts w:ascii="宋体" w:hAnsi="宋体" w:eastAsia="宋体"/>
          <w:sz w:val="21"/>
        </w:rPr>
        <w:t>没有变（重训仍用它），变的是性能数字。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为什么不再往下压到 30 帧</w:t>
      </w:r>
      <w:r>
        <w:rPr>
          <w:rFonts w:ascii="宋体" w:hAnsi="宋体" w:eastAsia="宋体"/>
          <w:sz w:val="21"/>
        </w:rPr>
        <w:t xml:space="preserve">：30 帧时 </w:t>
      </w:r>
      <w:r>
        <w:rPr>
          <w:rFonts w:ascii="Consolas" w:hAnsi="Consolas" w:eastAsia="Consolas"/>
          <w:sz w:val="18"/>
        </w:rPr>
        <w:t>normal_03</w:t>
      </w:r>
      <w:r>
        <w:rPr>
          <w:rFonts w:ascii="宋体" w:hAnsi="宋体" w:eastAsia="宋体"/>
          <w:sz w:val="21"/>
        </w:rPr>
        <w:t xml:space="preserve"> 的窗口 100% 被判成非 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现场坐着不动灯就会亮。这是</w:t>
      </w:r>
      <w:r>
        <w:rPr>
          <w:rFonts w:ascii="宋体" w:hAnsi="宋体" w:eastAsia="宋体"/>
          <w:b/>
          <w:sz w:val="21"/>
        </w:rPr>
        <w:t>数据问题</w:t>
      </w:r>
      <w:r>
        <w:rPr>
          <w:rFonts w:ascii="宋体" w:hAnsi="宋体" w:eastAsia="宋体"/>
          <w:sz w:val="21"/>
        </w:rPr>
        <w:t>（24 段时代正常样本只有 6 段，其中一段本身偏），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不是窗口本身的问题——补采 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类数据后再压。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判据是"在零误报的前提下哪个最快"，不是"哪个最快"。</w:t>
      </w:r>
      <w:r>
        <w:rPr>
          <w:rFonts w:ascii="宋体" w:hAnsi="宋体" w:eastAsia="宋体"/>
          <w:sz w:val="21"/>
        </w:rPr>
        <w:t xml:space="preserve"> 误报比慢难看得多。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6. 分级预警状态机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6.1 为什么必须做迟滞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模型输出的是逐次决策的概率。若直接用 </w:t>
      </w:r>
      <w:r>
        <w:rPr>
          <w:rFonts w:ascii="Consolas" w:hAnsi="Consolas" w:eastAsia="Consolas"/>
          <w:sz w:val="18"/>
        </w:rPr>
        <w:t>argmax</w:t>
      </w:r>
      <w:r>
        <w:rPr>
          <w:rFonts w:ascii="宋体" w:hAnsi="宋体" w:eastAsia="宋体"/>
          <w:sz w:val="21"/>
        </w:rPr>
        <w:t xml:space="preserve"> 驱动灯光，概率在 0.5 附近抖动一下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就会切换级别，现场看起来像设备坏了。本方案用三层滤波：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阈值迟滞</w:t>
      </w:r>
      <w:r>
        <w:rPr>
          <w:rFonts w:ascii="宋体" w:hAnsi="宋体" w:eastAsia="宋体"/>
          <w:sz w:val="21"/>
        </w:rPr>
        <w:t>：进入阈值 0.60 / 退出阈值 0.40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时间迟滞</w:t>
      </w:r>
      <w:r>
        <w:rPr>
          <w:rFonts w:ascii="宋体" w:hAnsi="宋体" w:eastAsia="宋体"/>
          <w:sz w:val="21"/>
        </w:rPr>
        <w:t>：升级需稳定 0.25 s，降级需稳定 1.0 s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概率指数平滑（EMA）</w:t>
      </w:r>
      <w:r>
        <w:rPr>
          <w:rFonts w:ascii="宋体" w:hAnsi="宋体" w:eastAsia="宋体"/>
          <w:sz w:val="21"/>
        </w:rPr>
        <w:t>：α = 0.55，决策频率 10 Hz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降级刻意比升级慢——漏报比误报危险。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这六个参数全部做成</w:t>
      </w:r>
      <w:r>
        <w:rPr>
          <w:rFonts w:ascii="宋体" w:hAnsi="宋体" w:eastAsia="宋体"/>
          <w:b/>
          <w:sz w:val="21"/>
        </w:rPr>
        <w:t>命令行参数</w:t>
      </w:r>
      <w:r>
        <w:rPr>
          <w:rFonts w:ascii="宋体" w:hAnsi="宋体" w:eastAsia="宋体"/>
          <w:sz w:val="21"/>
        </w:rPr>
        <w:t>，因为"反应快不快"必须在现场对着真人调：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同一组阈值在不同光照、不同人身上的表现差别很大，现场没有改代码重跑一轮的时间。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6.2 分级映射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触发类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灯光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语音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L0</w:t>
            </w:r>
            <w:r>
              <w:rPr>
                <w:rFonts w:ascii="宋体" w:hAnsi="宋体" w:eastAsia="宋体"/>
                <w:sz w:val="18"/>
              </w:rPr>
              <w:t xml:space="preserve"> 正常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normal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绿，常亮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L1</w:t>
            </w:r>
            <w:r>
              <w:rPr>
                <w:rFonts w:ascii="宋体" w:hAnsi="宋体" w:eastAsia="宋体"/>
                <w:sz w:val="18"/>
              </w:rPr>
              <w:t xml:space="preserve"> 注意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glance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黄，1.2 Hz 闪烁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L2</w:t>
            </w:r>
            <w:r>
              <w:rPr>
                <w:rFonts w:ascii="宋体" w:hAnsi="宋体" w:eastAsia="宋体"/>
                <w:sz w:val="18"/>
              </w:rPr>
              <w:t xml:space="preserve"> 警告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橙，3 Hz 闪烁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"检测到持续低头看手机"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L3</w:t>
            </w:r>
            <w:r>
              <w:rPr>
                <w:rFonts w:ascii="宋体" w:hAnsi="宋体" w:eastAsia="宋体"/>
                <w:sz w:val="18"/>
              </w:rPr>
              <w:t xml:space="preserve"> 紧急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fatigue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红，6 Hz 闪烁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"检测到疲劳驾驶"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sz w:val="21"/>
        </w:rPr>
        <w:t>L1 不发声是刻意的：瞟一眼后视镜也出声会把人烦死。同一级别最快 6 秒重念一次。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6.3 状态机参数的取值依据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默认值 </w:t>
      </w:r>
      <w:r>
        <w:rPr>
          <w:rFonts w:ascii="Consolas" w:hAnsi="Consolas" w:eastAsia="Consolas"/>
          <w:sz w:val="18"/>
        </w:rPr>
        <w:t>0.6 s / 2.0 s / α=0.30 / 5 Hz</w:t>
      </w:r>
      <w:r>
        <w:rPr>
          <w:rFonts w:ascii="宋体" w:hAnsi="宋体" w:eastAsia="宋体"/>
          <w:sz w:val="21"/>
        </w:rPr>
        <w:t xml:space="preserve"> 在实测中表现为"延迟太长"。用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tools/lag_breakdown.py</w:t>
      </w:r>
      <w:r>
        <w:rPr>
          <w:rFonts w:ascii="宋体" w:hAnsi="宋体" w:eastAsia="宋体"/>
          <w:sz w:val="21"/>
        </w:rPr>
        <w:t xml:space="preserve"> 量出这四项的</w:t>
      </w:r>
      <w:r>
        <w:rPr>
          <w:rFonts w:ascii="宋体" w:hAnsi="宋体" w:eastAsia="宋体"/>
          <w:b/>
          <w:sz w:val="21"/>
        </w:rPr>
        <w:t>全部改动加起来只值 0.8 秒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（升级 3.7 s → 2.9 s，降级 6.5 s → 5.0 s），提速后 24 段的级别仍然全对、零误报，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因此放心调快。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7. 实测结果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7.1 响应延迟的拆解与优化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测量方法。</w:t>
      </w:r>
      <w:r>
        <w:rPr>
          <w:rFonts w:ascii="宋体" w:hAnsi="宋体" w:eastAsia="宋体"/>
          <w:sz w:val="21"/>
        </w:rPr>
        <w:t xml:space="preserve"> 拿"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段 + 目标动作段"拼接，人为造出一个</w:t>
      </w:r>
      <w:r>
        <w:rPr>
          <w:rFonts w:ascii="宋体" w:hAnsi="宋体" w:eastAsia="宋体"/>
          <w:b/>
          <w:sz w:val="21"/>
        </w:rPr>
        <w:t>阶跃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测"动作改变之后多久亮灯"。单个录制片段量不出这个数——它从头到尾只有一个动作，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第一帧输出时概率已经在顶上了。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测量结果与优化：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目标动作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优化前</w:t>
            </w:r>
            <w:r>
              <w:rPr>
                <w:b/>
              </w:rPr>
              <w:br/>
            </w:r>
            <w:r>
              <w:rPr>
                <w:rFonts w:ascii="宋体" w:hAnsi="宋体" w:eastAsia="宋体"/>
                <w:b/>
                <w:sz w:val="18"/>
              </w:rPr>
              <w:t>（60 帧 / α0.30 / 5 Hz / 升 0.6 s）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优化后</w:t>
            </w:r>
            <w:r>
              <w:rPr>
                <w:b/>
              </w:rPr>
              <w:br/>
            </w:r>
            <w:r>
              <w:rPr>
                <w:rFonts w:ascii="宋体" w:hAnsi="宋体" w:eastAsia="宋体"/>
                <w:b/>
                <w:sz w:val="18"/>
              </w:rPr>
              <w:t>（45 帧 / α0.55 / 10 Hz / 升 0.25 s）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glance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3.9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1.6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phone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4.9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0.4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fatigue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2.3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0.9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平均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3.7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1.0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回到 L0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6.5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5.3 s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两轮改动各值多少，是分开量出来的：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状态机六个参数的全部改动只值 0.8 秒</w:t>
      </w:r>
      <w:r>
        <w:rPr>
          <w:rFonts w:ascii="宋体" w:hAnsi="宋体" w:eastAsia="宋体"/>
          <w:sz w:val="21"/>
        </w:rPr>
        <w:t>（其中 EMA 占 0.2 s、时间驻留占 0.25 s）。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降低阈值几乎没用</w:t>
      </w:r>
      <w:r>
        <w:rPr>
          <w:rFonts w:ascii="宋体" w:hAnsi="宋体" w:eastAsia="宋体"/>
          <w:sz w:val="21"/>
        </w:rPr>
        <w:t>：阈值从 0.60 降到 0.50 只快 0.1 s。</w:t>
      </w:r>
      <w:r>
        <w:rPr>
          <w:rFonts w:ascii="宋体" w:hAnsi="宋体" w:eastAsia="宋体"/>
          <w:b/>
          <w:sz w:val="21"/>
        </w:rPr>
        <w:t>瓶颈不是阈值。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真正的大头是"模型概率爬升"（0.9~3.7 s），而它由窗口长度决定。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窗口从 60 帧降到 45 帧又砍掉 1.9 秒。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冷启动时滑窗需要填满才有第一次输出，45 帧即额外 3.0 秒——持续运行时不计这笔。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（降级回到 L0 仍需 5.3 s：</w:t>
      </w:r>
      <w:r>
        <w:rPr>
          <w:rFonts w:ascii="Consolas" w:hAnsi="Consolas" w:eastAsia="Consolas"/>
          <w:sz w:val="18"/>
        </w:rPr>
        <w:t>EXIT_TH=0.40</w:t>
      </w:r>
      <w:r>
        <w:rPr>
          <w:rFonts w:ascii="宋体" w:hAnsi="宋体" w:eastAsia="宋体"/>
          <w:sz w:val="21"/>
        </w:rPr>
        <w:t xml:space="preserve"> 比 </w:t>
      </w:r>
      <w:r>
        <w:rPr>
          <w:rFonts w:ascii="Consolas" w:hAnsi="Consolas" w:eastAsia="Consolas"/>
          <w:sz w:val="18"/>
        </w:rPr>
        <w:t>ENTER_TH=0.60</w:t>
      </w:r>
      <w:r>
        <w:rPr>
          <w:rFonts w:ascii="宋体" w:hAnsi="宋体" w:eastAsia="宋体"/>
          <w:sz w:val="21"/>
        </w:rPr>
        <w:t xml:space="preserve"> 低得多，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且概率本身要随窗口内容退出去。这是刻意设计的——灯光频繁闪烁比慢更难看。）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7.2 类别可分性：模型学到的是时间结构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tools/replay_clip.py</w:t>
      </w:r>
      <w:r>
        <w:rPr>
          <w:rFonts w:ascii="宋体" w:hAnsi="宋体" w:eastAsia="宋体"/>
          <w:sz w:val="21"/>
        </w:rPr>
        <w:t xml:space="preserve"> 把单个片段逐帧过模型，重点看</w:t>
      </w:r>
      <w:r>
        <w:rPr>
          <w:rFonts w:ascii="宋体" w:hAnsi="宋体" w:eastAsia="宋体"/>
          <w:b/>
          <w:sz w:val="21"/>
        </w:rPr>
        <w:t>类间</w:t>
      </w:r>
      <w:r>
        <w:rPr>
          <w:rFonts w:ascii="宋体" w:hAnsi="宋体" w:eastAsia="宋体"/>
          <w:sz w:val="21"/>
        </w:rPr>
        <w:t>的分离：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片段类型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P(fatigue)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P(phone)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fatigue</w:t>
            </w:r>
            <w:r>
              <w:rPr>
                <w:rFonts w:ascii="宋体" w:hAnsi="宋体" w:eastAsia="宋体"/>
                <w:sz w:val="18"/>
              </w:rPr>
              <w:t xml:space="preserve"> 片段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0.92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0.028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phone</w:t>
            </w:r>
            <w:r>
              <w:rPr>
                <w:rFonts w:ascii="宋体" w:hAnsi="宋体" w:eastAsia="宋体"/>
                <w:sz w:val="18"/>
              </w:rPr>
              <w:t xml:space="preserve"> 片段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0.021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0.93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sz w:val="21"/>
        </w:rPr>
        <w:t>两类</w:t>
      </w:r>
      <w:r>
        <w:rPr>
          <w:rFonts w:ascii="宋体" w:hAnsi="宋体" w:eastAsia="宋体"/>
          <w:b/>
          <w:sz w:val="21"/>
        </w:rPr>
        <w:t>低头幅度完全相同</w:t>
      </w:r>
      <w:r>
        <w:rPr>
          <w:rFonts w:ascii="宋体" w:hAnsi="宋体" w:eastAsia="宋体"/>
          <w:sz w:val="21"/>
        </w:rPr>
        <w:t>，模型靠的是周期性把它们分开。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这张表证明模型学到的是时间结构，而不是"低头幅度"这个捷径。</w:t>
      </w:r>
    </w:p>
    <w:p>
      <w:pPr>
        <w:ind w:left="360"/>
      </w:pPr>
      <w:r>
        <w:rPr>
          <w:rFonts w:ascii="宋体" w:hAnsi="宋体" w:eastAsia="宋体"/>
          <w:color w:val="555555"/>
          <w:sz w:val="21"/>
        </w:rPr>
        <w:t>补充说明：片段内部 P(fatigue) 几乎是平的（标准差 0.0007~0.0075）， 因为 3 秒窗口必然包含至少一个完整点头周期，所以每个窗口都"像疲劳"。 模型是</w:t>
      </w:r>
      <w:r>
        <w:rPr>
          <w:rFonts w:ascii="宋体" w:hAnsi="宋体" w:eastAsia="宋体"/>
          <w:b/>
          <w:color w:val="555555"/>
          <w:sz w:val="21"/>
        </w:rPr>
        <w:t>窗口分类器</w:t>
      </w:r>
      <w:r>
        <w:rPr>
          <w:rFonts w:ascii="宋体" w:hAnsi="宋体" w:eastAsia="宋体"/>
          <w:color w:val="555555"/>
          <w:sz w:val="21"/>
        </w:rPr>
        <w:t>而不是逐帧分类器，输出与点头相位无关。 这是好性质：</w:t>
      </w:r>
      <w:r>
        <w:rPr>
          <w:rFonts w:ascii="宋体" w:hAnsi="宋体" w:eastAsia="宋体"/>
          <w:b/>
          <w:color w:val="555555"/>
          <w:sz w:val="21"/>
        </w:rPr>
        <w:t>实时灯光不会随点头上下抖动。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7.3 现场实测：摄像头 + 真人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用 </w:t>
      </w:r>
      <w:r>
        <w:rPr>
          <w:rFonts w:ascii="Consolas" w:hAnsi="Consolas" w:eastAsia="Consolas"/>
          <w:sz w:val="18"/>
        </w:rPr>
        <w:t>src/live.py --log-probs</w:t>
      </w:r>
      <w:r>
        <w:rPr>
          <w:rFonts w:ascii="宋体" w:hAnsi="宋体" w:eastAsia="宋体"/>
          <w:sz w:val="21"/>
        </w:rPr>
        <w:t xml:space="preserve"> 记录每次决策的概率，实拍一次连续疲劳动作：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观察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3.6 ~ 9.0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nor</w:t>
            </w:r>
            <w:r>
              <w:rPr>
                <w:rFonts w:ascii="宋体" w:hAnsi="宋体" w:eastAsia="宋体"/>
                <w:sz w:val="18"/>
              </w:rPr>
              <w:t xml:space="preserve"> 0.75~0.81，</w:t>
            </w:r>
            <w:r>
              <w:rPr>
                <w:rFonts w:ascii="Consolas" w:hAnsi="Consolas" w:eastAsia="Consolas"/>
                <w:sz w:val="18"/>
              </w:rPr>
              <w:t>fat</w:t>
            </w:r>
            <w:r>
              <w:rPr>
                <w:rFonts w:ascii="宋体" w:hAnsi="宋体" w:eastAsia="宋体"/>
                <w:sz w:val="18"/>
              </w:rPr>
              <w:t xml:space="preserve"> ≤ 0.20 —— 正常坐姿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9.0 ~ 10.7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</w:t>
            </w:r>
            <w:r>
              <w:rPr>
                <w:rFonts w:ascii="宋体" w:hAnsi="宋体" w:eastAsia="宋体"/>
                <w:sz w:val="18"/>
              </w:rPr>
              <w:t xml:space="preserve"> 0.44 → 0.71 —— 开始点头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10.7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进入 L3（紧急），语音播报</w:t>
            </w:r>
            <w:r>
              <w:rPr>
                <w:rFonts w:ascii="宋体" w:hAnsi="宋体" w:eastAsia="宋体"/>
                <w:sz w:val="18"/>
              </w:rPr>
              <w:t>，响应延迟约 1.7 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10.7 ~ 31.5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`fat` 稳定在 0.70~0.89，级别连续保持 L3，一次未掉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31.5 ~ 40.6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fat</w:t>
            </w:r>
            <w:r>
              <w:rPr>
                <w:rFonts w:ascii="宋体" w:hAnsi="宋体" w:eastAsia="宋体"/>
                <w:sz w:val="18"/>
              </w:rPr>
              <w:t xml:space="preserve"> 0.77 → 0.30，迟滞使级别维持到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41.9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回到 L0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41.9 ~ 59.8 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nor</w:t>
            </w:r>
            <w:r>
              <w:rPr>
                <w:rFonts w:ascii="宋体" w:hAnsi="宋体" w:eastAsia="宋体"/>
                <w:sz w:val="18"/>
              </w:rPr>
              <w:t xml:space="preserve"> 0.66 → 0.89 —— 干净恢复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`fat` 峰值 0.89</w:t>
      </w:r>
      <w:r>
        <w:rPr>
          <w:rFonts w:ascii="宋体" w:hAnsi="宋体" w:eastAsia="宋体"/>
          <w:sz w:val="21"/>
        </w:rPr>
        <w:t>，与录制片段上的 0.92 属同一水平。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结论：模型在活人身上并不"没把握"，其置信度与训练数据一致。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（此前曾观察到"现场峰值只有 0.64"，后经复测确认是测量时头部偏转造成的，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不是模型问题。）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7.4 ⚠️ 局限（必须在报告中如实说明）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数据全部来自同一场次、同一房间、同一光照。</w:t>
      </w:r>
      <w:r>
        <w:rPr>
          <w:rFonts w:ascii="宋体" w:hAnsi="宋体" w:eastAsia="宋体"/>
          <w:sz w:val="21"/>
        </w:rPr>
        <w:t xml:space="preserve"> 测试集按</w:t>
      </w:r>
      <w:r>
        <w:rPr>
          <w:rFonts w:ascii="宋体" w:hAnsi="宋体" w:eastAsia="宋体"/>
          <w:b/>
          <w:sz w:val="21"/>
        </w:rPr>
        <w:t>片段</w:t>
      </w:r>
      <w:r>
        <w:rPr>
          <w:rFonts w:ascii="宋体" w:hAnsi="宋体" w:eastAsia="宋体"/>
          <w:sz w:val="21"/>
        </w:rPr>
        <w:t>整体留出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（无同段泄漏），但不是</w:t>
      </w:r>
      <w:r>
        <w:rPr>
          <w:rFonts w:ascii="宋体" w:hAnsi="宋体" w:eastAsia="宋体"/>
          <w:b/>
          <w:sz w:val="21"/>
        </w:rPr>
        <w:t>跨域</w:t>
      </w:r>
      <w:r>
        <w:rPr>
          <w:rFonts w:ascii="宋体" w:hAnsi="宋体" w:eastAsia="宋体"/>
          <w:sz w:val="21"/>
        </w:rPr>
        <w:t>留出。</w:t>
      </w:r>
      <w:r>
        <w:rPr>
          <w:rFonts w:ascii="宋体" w:hAnsi="宋体" w:eastAsia="宋体"/>
          <w:b/>
          <w:sz w:val="21"/>
        </w:rPr>
        <w:t>0.8011 不能作为现场性能指标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补采多环境数据后需重测。</w:t>
      </w:r>
    </w:p>
    <w:p>
      <w:pPr>
        <w:pStyle w:val="ListNumber"/>
      </w:pPr>
      <w:r>
        <w:rPr>
          <w:rFonts w:ascii="宋体" w:hAnsi="宋体" w:eastAsia="宋体"/>
          <w:sz w:val="21"/>
        </w:rPr>
        <w:t>每类 26~27 段，已达成"每类 20~30 段"的目标，</w:t>
      </w:r>
      <w:r>
        <w:rPr>
          <w:rFonts w:ascii="宋体" w:hAnsi="宋体" w:eastAsia="宋体"/>
          <w:b/>
          <w:sz w:val="21"/>
        </w:rPr>
        <w:t>数据量不再是最大瓶颈，环境与参与者的多样性才是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参与者只有 1 人，未验证跨人泛化（支路二的真人验证同样是单人，见第 8 节）。</w:t>
      </w:r>
    </w:p>
    <w:p>
      <w:pPr>
        <w:pStyle w:val="ListNumber"/>
      </w:pPr>
      <w:r>
        <w:rPr>
          <w:rFonts w:ascii="宋体" w:hAnsi="宋体" w:eastAsia="宋体"/>
          <w:sz w:val="21"/>
        </w:rPr>
        <w:t>离线与在线存在一处已知的归一化差异（见 3.4 节）。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最薄弱的一类是"轻微分心"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glance</w:t>
      </w:r>
      <w:r>
        <w:rPr>
          <w:rFonts w:ascii="宋体" w:hAnsi="宋体" w:eastAsia="宋体"/>
          <w:sz w:val="21"/>
        </w:rPr>
        <w:t xml:space="preserve"> 召回只有 0.651（15/43 被判成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>），</w:t>
      </w:r>
      <w:r>
        <w:rPr>
          <w:rFonts w:ascii="Consolas" w:hAnsi="Consolas" w:eastAsia="Consolas"/>
          <w:sz w:val="18"/>
        </w:rPr>
        <w:t>phone</w:t>
      </w:r>
      <w:r>
        <w:rPr>
          <w:rFonts w:ascii="宋体" w:hAnsi="宋体" w:eastAsia="宋体"/>
          <w:sz w:val="21"/>
        </w:rPr>
        <w:t xml:space="preserve"> 有 12/50 被判成 </w:t>
      </w:r>
      <w:r>
        <w:rPr>
          <w:rFonts w:ascii="Consolas" w:hAnsi="Consolas" w:eastAsia="Consolas"/>
          <w:sz w:val="18"/>
        </w:rPr>
        <w:t>glance</w:t>
      </w:r>
      <w:r>
        <w:rPr>
          <w:rFonts w:ascii="宋体" w:hAnsi="宋体" w:eastAsia="宋体"/>
          <w:sz w:val="21"/>
        </w:rPr>
        <w:t xml:space="preserve">。反过来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是最稳的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（精确率 0.927 / 召回 0.884 / F1 0.905）。</w:t>
      </w:r>
      <w:r>
        <w:rPr>
          <w:rFonts w:ascii="宋体" w:hAnsi="宋体" w:eastAsia="宋体"/>
          <w:b/>
          <w:sz w:val="21"/>
        </w:rPr>
        <w:t>报性能时要报这张分栏表，不要只报一个汇总准确率</w:t>
      </w:r>
      <w:r>
        <w:rPr>
          <w:rFonts w:ascii="宋体" w:hAnsi="宋体" w:eastAsia="宋体"/>
          <w:sz w:val="21"/>
        </w:rPr>
        <w:t>——汇总数会把"漏报集中在哪"这个关键信息抹掉。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支路二有它自己的局限</w:t>
      </w:r>
      <w:r>
        <w:rPr>
          <w:rFonts w:ascii="宋体" w:hAnsi="宋体" w:eastAsia="宋体"/>
          <w:sz w:val="21"/>
        </w:rPr>
        <w:t>（27 秒冷启动；真实驾驶场景下闸门会频繁关闭），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单独列在第 8 节末尾，写材料时不能省。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8. 第二条支路：面部路与融合闸门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8.1 为什么不把它并进支路一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支路一判疲劳靠的是</w:t>
      </w:r>
      <w:r>
        <w:rPr>
          <w:rFonts w:ascii="宋体" w:hAnsi="宋体" w:eastAsia="宋体"/>
          <w:b/>
          <w:sz w:val="21"/>
        </w:rPr>
        <w:t>头下垂的运动模式</w:t>
      </w:r>
      <w:r>
        <w:rPr>
          <w:rFonts w:ascii="宋体" w:hAnsi="宋体" w:eastAsia="宋体"/>
          <w:sz w:val="21"/>
        </w:rPr>
        <w:t>。而"闭着眼、头稳稳不动"这一类，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在骨骼序列里和"正常坐着"几乎没有差别——不是模型不够强，是</w:t>
      </w:r>
      <w:r>
        <w:rPr>
          <w:rFonts w:ascii="宋体" w:hAnsi="宋体" w:eastAsia="宋体"/>
          <w:b/>
          <w:sz w:val="21"/>
        </w:rPr>
        <w:t>输入里没有那个信息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面部路（EAR/MAR/头姿）才有。两条支路是</w:t>
      </w:r>
      <w:r>
        <w:rPr>
          <w:rFonts w:ascii="宋体" w:hAnsi="宋体" w:eastAsia="宋体"/>
          <w:b/>
          <w:sz w:val="21"/>
        </w:rPr>
        <w:t>互补</w:t>
      </w:r>
      <w:r>
        <w:rPr>
          <w:rFonts w:ascii="宋体" w:hAnsi="宋体" w:eastAsia="宋体"/>
          <w:sz w:val="21"/>
        </w:rPr>
        <w:t>关系，不是冗余。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8.2 特征与归一化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每帧从 FaceMesh（478 点）算三个量：</w:t>
      </w:r>
      <w:r>
        <w:rPr>
          <w:rFonts w:ascii="宋体" w:hAnsi="宋体" w:eastAsia="宋体"/>
          <w:b/>
          <w:sz w:val="21"/>
        </w:rPr>
        <w:t>EAR</w:t>
      </w:r>
      <w:r>
        <w:rPr>
          <w:rFonts w:ascii="宋体" w:hAnsi="宋体" w:eastAsia="宋体"/>
          <w:sz w:val="21"/>
        </w:rPr>
        <w:t>（眼睛纵横比）、</w:t>
      </w:r>
      <w:r>
        <w:rPr>
          <w:rFonts w:ascii="宋体" w:hAnsi="宋体" w:eastAsia="宋体"/>
          <w:b/>
          <w:sz w:val="21"/>
        </w:rPr>
        <w:t>MAR</w:t>
      </w:r>
      <w:r>
        <w:rPr>
          <w:rFonts w:ascii="宋体" w:hAnsi="宋体" w:eastAsia="宋体"/>
          <w:sz w:val="21"/>
        </w:rPr>
        <w:t>（嘴）、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头部欧拉角</w:t>
      </w:r>
      <w:r>
        <w:rPr>
          <w:rFonts w:ascii="宋体" w:hAnsi="宋体" w:eastAsia="宋体"/>
          <w:sz w:val="21"/>
        </w:rPr>
        <w:t>（pitch 为主）。再在 17 秒滑窗上统计出：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统计量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是否进模型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perclos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窗内 EAR_norm 低于阈值的比例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brate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眨眼率（次/分）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nod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点头次数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yawn_sec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连续张嘴超过 </w:t>
            </w:r>
            <w:r>
              <w:rPr>
                <w:rFonts w:ascii="Consolas" w:hAnsi="Consolas" w:eastAsia="Consolas"/>
                <w:sz w:val="18"/>
              </w:rPr>
              <w:t>YAWN_THR</w:t>
            </w:r>
            <w:r>
              <w:rPr>
                <w:rFonts w:ascii="宋体" w:hAnsi="宋体" w:eastAsia="宋体"/>
                <w:sz w:val="18"/>
              </w:rPr>
              <w:t xml:space="preserve"> 的秒数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❌ 走规则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归一化是这一路的核心难点</w:t>
      </w:r>
      <w:r>
        <w:rPr>
          <w:rFonts w:ascii="宋体" w:hAnsi="宋体" w:eastAsia="宋体"/>
          <w:sz w:val="21"/>
        </w:rPr>
        <w:t>：EAR 的绝对值因人、因镜头距离而变，所以每个点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要除以"自己的基线"——</w:t>
      </w:r>
      <w:r>
        <w:rPr>
          <w:rFonts w:ascii="宋体" w:hAnsi="宋体" w:eastAsia="宋体"/>
          <w:b/>
          <w:sz w:val="21"/>
        </w:rPr>
        <w:t>取该点之前 10 秒窗内 EAR 的 75 分位</w:t>
      </w:r>
      <w:r>
        <w:rPr>
          <w:rFonts w:ascii="宋体" w:hAnsi="宋体" w:eastAsia="宋体"/>
          <w:sz w:val="21"/>
        </w:rPr>
        <w:t>（按时间戳选窗，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不按帧数，因为摄像头帧率会漂）。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为什么必须是 p75 而不是中位数</w:t>
      </w:r>
      <w:r>
        <w:rPr>
          <w:rFonts w:ascii="宋体" w:hAnsi="宋体" w:eastAsia="宋体"/>
          <w:sz w:val="21"/>
        </w:rPr>
        <w:t>：中位数在闭眼占比超过 50% 时会被闭眼自己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拽塌，</w:t>
      </w:r>
      <w:r>
        <w:rPr>
          <w:rFonts w:ascii="Consolas" w:hAnsi="Consolas" w:eastAsia="Consolas"/>
          <w:sz w:val="18"/>
        </w:rPr>
        <w:t>EAR/基线</w:t>
      </w:r>
      <w:r>
        <w:rPr>
          <w:rFonts w:ascii="宋体" w:hAnsi="宋体" w:eastAsia="宋体"/>
          <w:sz w:val="21"/>
        </w:rPr>
        <w:t xml:space="preserve"> 恒等于 1——</w:t>
      </w:r>
      <w:r>
        <w:rPr>
          <w:rFonts w:ascii="宋体" w:hAnsi="宋体" w:eastAsia="宋体"/>
          <w:b/>
          <w:sz w:val="21"/>
        </w:rPr>
        <w:t>越疲劳越读不出来</w:t>
      </w:r>
      <w:r>
        <w:rPr>
          <w:rFonts w:ascii="宋体" w:hAnsi="宋体" w:eastAsia="宋体"/>
          <w:sz w:val="21"/>
        </w:rPr>
        <w:t>（自我抑制）。实测标了 11 次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主动闭眼：中位法只检出 4 次，p75 检出 10 次；离线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分离度 3.3× → 5.4×。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阈值随之重标定为 </w:t>
      </w:r>
      <w:r>
        <w:rPr>
          <w:rFonts w:ascii="宋体" w:hAnsi="宋体" w:eastAsia="宋体"/>
          <w:b/>
          <w:sz w:val="21"/>
        </w:rPr>
        <w:t>0.80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r(EAR, eyeBlink) = −0.96</w:t>
      </w:r>
      <w:r>
        <w:rPr>
          <w:rFonts w:ascii="宋体" w:hAnsi="宋体" w:eastAsia="宋体"/>
          <w:sz w:val="21"/>
        </w:rPr>
        <w:t>（眼镜反光没有毁掉这个量）。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p75 自己有个硬上限</w:t>
      </w:r>
      <w:r>
        <w:rPr>
          <w:rFonts w:ascii="宋体" w:hAnsi="宋体" w:eastAsia="宋体"/>
          <w:sz w:val="21"/>
        </w:rPr>
        <w:t>：它只在"窗内闭眼占比 c &lt; 约 0.75"时才落得回睁眼区间。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闭眼 12 秒就把 10 秒窗填满，基线塌到闭眼值上，后果是</w:t>
      </w:r>
      <w:r>
        <w:rPr>
          <w:rFonts w:ascii="宋体" w:hAnsi="宋体" w:eastAsia="宋体"/>
          <w:b/>
          <w:sz w:val="21"/>
        </w:rPr>
        <w:t>闭着的眼睛读成"睁着"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18"/>
        </w:rPr>
        <w:t>EAR_norm ≈ 0.93</w:t>
      </w:r>
      <w:r>
        <w:rPr>
          <w:rFonts w:ascii="宋体" w:hAnsi="宋体" w:eastAsia="宋体"/>
          <w:sz w:val="21"/>
        </w:rPr>
        <w:t>），</w:t>
      </w:r>
      <w:r>
        <w:rPr>
          <w:rFonts w:ascii="宋体" w:hAnsi="宋体" w:eastAsia="宋体"/>
          <w:b/>
          <w:sz w:val="21"/>
        </w:rPr>
        <w:t>睁开之后</w:t>
      </w:r>
      <w:r>
        <w:rPr>
          <w:rFonts w:ascii="宋体" w:hAnsi="宋体" w:eastAsia="宋体"/>
          <w:sz w:val="21"/>
        </w:rPr>
        <w:t>更荒唐（</w:t>
      </w:r>
      <w:r>
        <w:rPr>
          <w:rFonts w:ascii="Consolas" w:hAnsi="Consolas" w:eastAsia="Consolas"/>
          <w:sz w:val="18"/>
        </w:rPr>
        <w:t>EAR_norm ≈ 2.0</w:t>
      </w:r>
      <w:r>
        <w:rPr>
          <w:rFonts w:ascii="宋体" w:hAnsi="宋体" w:eastAsia="宋体"/>
          <w:sz w:val="21"/>
        </w:rPr>
        <w:t>）。这条是实测出来的，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它直接决定了 8.6 的录制 protocol。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8.3 逻辑回归，以及一个必须说清的循环论证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3 个特征标准化后进逻辑回归（平衡准确率 71.4%，置换检验 p = 0.000）。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`perclos` 的标准化系数是 +0.859</w:t>
      </w:r>
      <w:r>
        <w:rPr>
          <w:rFonts w:ascii="宋体" w:hAnsi="宋体" w:eastAsia="宋体"/>
          <w:sz w:val="21"/>
        </w:rPr>
        <w:t>——它是模型自己的输入特征。所以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"</w:t>
      </w:r>
      <w:r>
        <w:rPr>
          <w:rFonts w:ascii="Consolas" w:hAnsi="Consolas" w:eastAsia="Consolas"/>
          <w:sz w:val="18"/>
        </w:rPr>
        <w:t>P(fatigue)</w:t>
      </w:r>
      <w:r>
        <w:rPr>
          <w:rFonts w:ascii="宋体" w:hAnsi="宋体" w:eastAsia="宋体"/>
          <w:sz w:val="21"/>
        </w:rPr>
        <w:t xml:space="preserve"> 和 PERCLOS 高度相关"这件事是</w:t>
      </w:r>
      <w:r>
        <w:rPr>
          <w:rFonts w:ascii="宋体" w:hAnsi="宋体" w:eastAsia="宋体"/>
          <w:b/>
          <w:sz w:val="21"/>
        </w:rPr>
        <w:t>机械的</w:t>
      </w:r>
      <w:r>
        <w:rPr>
          <w:rFonts w:ascii="宋体" w:hAnsi="宋体" w:eastAsia="宋体"/>
          <w:sz w:val="21"/>
        </w:rPr>
        <w:t>，不是证据。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真正要问的是"PERCLOS 本身可不可信"，而 PERCLOS 由 EAR_norm 定义，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EAR_norm 由 8.2 的基线定义。</w:t>
      </w:r>
      <w:r>
        <w:rPr>
          <w:rFonts w:ascii="宋体" w:hAnsi="宋体" w:eastAsia="宋体"/>
          <w:b/>
          <w:sz w:val="21"/>
        </w:rPr>
        <w:t>证据链要一路退到原始 EAR 才算数。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⚠️ </w:t>
      </w:r>
      <w:r>
        <w:rPr>
          <w:rFonts w:ascii="宋体" w:hAnsi="宋体" w:eastAsia="宋体"/>
          <w:b/>
          <w:sz w:val="21"/>
        </w:rPr>
        <w:t>离线数据做不到这个归因</w:t>
      </w:r>
      <w:r>
        <w:rPr>
          <w:rFonts w:ascii="宋体" w:hAnsi="宋体" w:eastAsia="宋体"/>
          <w:sz w:val="21"/>
        </w:rPr>
        <w:t xml:space="preserve">：26 段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里有 </w:t>
      </w:r>
      <w:r>
        <w:rPr>
          <w:rFonts w:ascii="宋体" w:hAnsi="宋体" w:eastAsia="宋体"/>
          <w:b/>
          <w:sz w:val="21"/>
        </w:rPr>
        <w:t>25 段头动 &gt; 10°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也就是说"它到底是靠眼睛还是靠头动"在离线片段上</w:t>
      </w:r>
      <w:r>
        <w:rPr>
          <w:rFonts w:ascii="宋体" w:hAnsi="宋体" w:eastAsia="宋体"/>
          <w:b/>
          <w:sz w:val="21"/>
        </w:rPr>
        <w:t>证不出来</w:t>
      </w:r>
      <w:r>
        <w:rPr>
          <w:rFonts w:ascii="宋体" w:hAnsi="宋体" w:eastAsia="宋体"/>
          <w:sz w:val="21"/>
        </w:rPr>
        <w:t>——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这也是必须做真人会话验证的原因。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8.4 融合闸门：它不是"融合"，是</w:t>
      </w:r>
      <w:r>
        <w:rPr>
          <w:rFonts w:ascii="黑体" w:hAnsi="黑体" w:eastAsia="黑体"/>
          <w:b/>
          <w:sz w:val="26"/>
        </w:rPr>
        <w:t>否决权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gate = (argmax(branch1.ema) == "normal") and (branch1.ema["normal"] &gt;= GATE_MIN)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`GATE_MIN = 0.60` 是推导出来的，不是调出来的</w:t>
      </w:r>
      <w:r>
        <w:rPr>
          <w:rFonts w:ascii="宋体" w:hAnsi="宋体" w:eastAsia="宋体"/>
          <w:sz w:val="21"/>
        </w:rPr>
        <w:t>：四类 EMA 非负且和为 1，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所以 </w:t>
      </w:r>
      <w:r>
        <w:rPr>
          <w:rFonts w:ascii="Consolas" w:hAnsi="Consolas" w:eastAsia="Consolas"/>
          <w:sz w:val="18"/>
        </w:rPr>
        <w:t>ema[normal] &gt;= 0.60</w:t>
      </w:r>
      <w:r>
        <w:rPr>
          <w:rFonts w:ascii="宋体" w:hAnsi="宋体" w:eastAsia="宋体"/>
          <w:sz w:val="21"/>
        </w:rPr>
        <w:t xml:space="preserve"> ⟺ 三个非 normal 类之和 ≤ 0.40 ⟺ </w:t>
      </w:r>
      <w:r>
        <w:rPr>
          <w:rFonts w:ascii="宋体" w:hAnsi="宋体" w:eastAsia="宋体"/>
          <w:b/>
          <w:sz w:val="21"/>
        </w:rPr>
        <w:t>每一个</w:t>
      </w:r>
      <w:r>
        <w:rPr>
          <w:rFonts w:ascii="宋体" w:hAnsi="宋体" w:eastAsia="宋体"/>
          <w:sz w:val="21"/>
        </w:rPr>
        <w:t>非 normal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类都 ≤ </w:t>
      </w:r>
      <w:r>
        <w:rPr>
          <w:rFonts w:ascii="Consolas" w:hAnsi="Consolas" w:eastAsia="Consolas"/>
          <w:sz w:val="18"/>
        </w:rPr>
        <w:t>EXIT_TH = 0.40</w:t>
      </w:r>
      <w:r>
        <w:rPr>
          <w:rFonts w:ascii="宋体" w:hAnsi="宋体" w:eastAsia="宋体"/>
          <w:sz w:val="21"/>
        </w:rPr>
        <w:t>。改这个数就是改"闸门比降级判据严多少"。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三条配套决策：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权限封顶 L2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L_fused = max(L1, min(L2, 2))</w:t>
      </w:r>
      <w:r>
        <w:rPr>
          <w:rFonts w:ascii="宋体" w:hAnsi="宋体" w:eastAsia="宋体"/>
          <w:sz w:val="21"/>
        </w:rPr>
        <w:t>。看到 L3 就一定来自支路一。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理由：支路二的标定集太小，撑不起"紧急"这一级。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闸门关闭时不往缓冲写帧</w:t>
      </w:r>
      <w:r>
        <w:rPr>
          <w:rFonts w:ascii="宋体" w:hAnsi="宋体" w:eastAsia="宋体"/>
          <w:sz w:val="21"/>
        </w:rPr>
        <w:t>。扭头期间 EAR 被头姿污染，照写的话闸门一重开就误报。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哈欠走规则不进回归</w:t>
      </w:r>
      <w:r>
        <w:rPr>
          <w:rFonts w:ascii="宋体" w:hAnsi="宋体" w:eastAsia="宋体"/>
          <w:sz w:val="21"/>
        </w:rPr>
        <w:t>。训练集 96 段里 0 段有哈欠，</w:t>
      </w:r>
      <w:r>
        <w:rPr>
          <w:rFonts w:ascii="Consolas" w:hAnsi="Consolas" w:eastAsia="Consolas"/>
          <w:sz w:val="18"/>
        </w:rPr>
        <w:t>yawn</w:t>
      </w:r>
      <w:r>
        <w:rPr>
          <w:rFonts w:ascii="宋体" w:hAnsi="宋体" w:eastAsia="宋体"/>
          <w:sz w:val="21"/>
        </w:rPr>
        <w:t xml:space="preserve"> 列恒等于 0，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系数必然是 0.000——那是</w:t>
      </w:r>
      <w:r>
        <w:rPr>
          <w:rFonts w:ascii="宋体" w:hAnsi="宋体" w:eastAsia="宋体"/>
          <w:b/>
          <w:sz w:val="21"/>
        </w:rPr>
        <w:t>常数</w:t>
      </w:r>
      <w:r>
        <w:rPr>
          <w:rFonts w:ascii="宋体" w:hAnsi="宋体" w:eastAsia="宋体"/>
          <w:sz w:val="21"/>
        </w:rPr>
        <w:t>，不是"这个特征没用"。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 xml:space="preserve">8.5 </w:t>
      </w:r>
      <w:r>
        <w:rPr>
          <w:rFonts w:ascii="Consolas" w:hAnsi="Consolas" w:eastAsia="Consolas"/>
          <w:b/>
          <w:sz w:val="18"/>
        </w:rPr>
        <w:t>HIST_SEC = 27 s</w:t>
      </w:r>
      <w:r>
        <w:rPr>
          <w:rFonts w:ascii="黑体" w:hAnsi="黑体" w:eastAsia="黑体"/>
          <w:b/>
          <w:sz w:val="26"/>
        </w:rPr>
        <w:t xml:space="preserve"> 是</w:t>
      </w:r>
      <w:r>
        <w:rPr>
          <w:rFonts w:ascii="黑体" w:hAnsi="黑体" w:eastAsia="黑体"/>
          <w:b/>
          <w:sz w:val="26"/>
        </w:rPr>
        <w:t>充要条件</w:t>
      </w:r>
      <w:r>
        <w:rPr>
          <w:rFonts w:ascii="黑体" w:hAnsi="黑体" w:eastAsia="黑体"/>
          <w:b/>
          <w:sz w:val="26"/>
        </w:rPr>
        <w:t>，所以离线验不了支路二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统计窗里每个样本都要有自己的完整 10 秒基线史，因此缓冲必须留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HIST_SEC = WIN_SEC(17) + ROLL_WIN(10) = 27</w:t>
      </w:r>
      <w:r>
        <w:rPr>
          <w:rFonts w:ascii="宋体" w:hAnsi="宋体" w:eastAsia="宋体"/>
          <w:sz w:val="21"/>
        </w:rPr>
        <w:t xml:space="preserve"> 秒，少一秒都不够。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后果很硬</w:t>
      </w:r>
      <w:r>
        <w:rPr>
          <w:rFonts w:ascii="宋体" w:hAnsi="宋体" w:eastAsia="宋体"/>
          <w:sz w:val="21"/>
        </w:rPr>
        <w:t>：训练片段的中位长度是 17.1 秒，</w:t>
      </w:r>
      <w:r>
        <w:rPr>
          <w:rFonts w:ascii="宋体" w:hAnsi="宋体" w:eastAsia="宋体"/>
          <w:b/>
          <w:sz w:val="21"/>
        </w:rPr>
        <w:t>没有一个片段能让支路二出数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所以离线回放里"支路二没有误报"其实是"</w:t>
      </w:r>
      <w:r>
        <w:rPr>
          <w:rFonts w:ascii="宋体" w:hAnsi="宋体" w:eastAsia="宋体"/>
          <w:b/>
          <w:sz w:val="21"/>
        </w:rPr>
        <w:t>它没跑</w:t>
      </w:r>
      <w:r>
        <w:rPr>
          <w:rFonts w:ascii="宋体" w:hAnsi="宋体" w:eastAsia="宋体"/>
          <w:sz w:val="21"/>
        </w:rPr>
        <w:t>"，不是"它跑对了"。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tools/replay_fuse.py</w:t>
      </w:r>
      <w:r>
        <w:rPr>
          <w:rFonts w:ascii="宋体" w:hAnsi="宋体" w:eastAsia="宋体"/>
          <w:sz w:val="21"/>
        </w:rPr>
        <w:t xml:space="preserve"> 里有专门的检查（check 0.5）把这两件事分开。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支路二只能靠真人不间断 27 秒以上来验证。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8.6 真人会话验证：方法与 protocol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工具：双击 </w:t>
      </w:r>
      <w:r>
        <w:rPr>
          <w:rFonts w:ascii="Consolas" w:hAnsi="Consolas" w:eastAsia="Consolas"/>
          <w:sz w:val="18"/>
        </w:rPr>
        <w:t>live_fuse.bat</w:t>
      </w:r>
      <w:r>
        <w:rPr>
          <w:rFonts w:ascii="宋体" w:hAnsi="宋体" w:eastAsia="宋体"/>
          <w:sz w:val="21"/>
        </w:rPr>
        <w:t xml:space="preserve">（日志自动存 </w:t>
      </w:r>
      <w:r>
        <w:rPr>
          <w:rFonts w:ascii="Consolas" w:hAnsi="Consolas" w:eastAsia="Consolas"/>
          <w:sz w:val="18"/>
        </w:rPr>
        <w:t>runs\sessionN.csv</w:t>
      </w:r>
      <w:r>
        <w:rPr>
          <w:rFonts w:ascii="宋体" w:hAnsi="宋体" w:eastAsia="宋体"/>
          <w:sz w:val="21"/>
        </w:rPr>
        <w:t>，不覆盖）。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闭眼时</w:t>
      </w:r>
      <w:r>
        <w:rPr>
          <w:rFonts w:ascii="宋体" w:hAnsi="宋体" w:eastAsia="宋体"/>
          <w:b/>
          <w:sz w:val="21"/>
        </w:rPr>
        <w:t>按空格</w:t>
      </w:r>
      <w:r>
        <w:rPr>
          <w:rFonts w:ascii="宋体" w:hAnsi="宋体" w:eastAsia="宋体"/>
          <w:sz w:val="21"/>
        </w:rPr>
        <w:t>打一个标记，睁眼再按一下；空格只往日志里写一列，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不改变程序任何行为，它是判决用的 ground truth。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判决：</w:t>
      </w:r>
      <w:r>
        <w:rPr>
          <w:rFonts w:ascii="Consolas" w:hAnsi="Consolas" w:eastAsia="Consolas"/>
          <w:sz w:val="18"/>
        </w:rPr>
        <w:t>python tools\analyze_fuse_l4.py runs\session2.csv --png runs\fuse_l4.png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protocol 的三个约束都是量出来的，不是拍的</w:t>
      </w:r>
      <w:r>
        <w:rPr>
          <w:rFonts w:ascii="宋体" w:hAnsi="宋体" w:eastAsia="宋体"/>
          <w:sz w:val="21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闭眼 ≤ 5 秒、两次之间睁眼歇 ≥ 12 秒。</w:t>
      </w:r>
      <w:r>
        <w:rPr>
          <w:rFonts w:ascii="宋体" w:hAnsi="宋体" w:eastAsia="宋体"/>
          <w:sz w:val="21"/>
        </w:rPr>
        <w:t xml:space="preserve"> 由 8.2 的 c &lt; 0.75 硬上限决定。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（这里踩过一个坑：我一度把 protocol 改成"闭 12~15 秒"，理由是"PERCLOS 是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17 秒平均、短闭眼会被稀释成噪声"。那个理由对 PERCLOS 成立，但</w:t>
      </w:r>
      <w:r>
        <w:rPr>
          <w:rFonts w:ascii="宋体" w:hAnsi="宋体" w:eastAsia="宋体"/>
          <w:b/>
          <w:sz w:val="21"/>
        </w:rPr>
        <w:t>同一份数据上还有第二个更紧的约束</w:t>
      </w:r>
      <w:r>
        <w:rPr>
          <w:rFonts w:ascii="宋体" w:hAnsi="宋体" w:eastAsia="宋体"/>
          <w:sz w:val="21"/>
        </w:rPr>
        <w:t>，两个约束方向相反。）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全程盲测，不看屏幕。</w:t>
      </w:r>
      <w:r>
        <w:rPr>
          <w:rFonts w:ascii="宋体" w:hAnsi="宋体" w:eastAsia="宋体"/>
          <w:sz w:val="21"/>
        </w:rPr>
        <w:t xml:space="preserve"> 内置摄像头就在屏幕上，看输出这个动作本身会让头动、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让闸门关闭、把 27 秒热清零。live 时只允许看两个颜色（标记是否变品红、闸门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是否绿）。</w:t>
      </w:r>
      <w:r>
        <w:rPr>
          <w:rFonts w:ascii="宋体" w:hAnsi="宋体" w:eastAsia="宋体"/>
          <w:b/>
          <w:sz w:val="21"/>
        </w:rPr>
        <w:t>这一条不是洁癖</w:t>
      </w:r>
      <w:r>
        <w:rPr>
          <w:rFonts w:ascii="宋体" w:hAnsi="宋体" w:eastAsia="宋体"/>
          <w:sz w:val="21"/>
        </w:rPr>
        <w:t>：早先一版实验室数据里 90% 的闸门开启段都短于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27 秒，那大半就是"看屏幕"造成的。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闭眼时头不许动</w:t>
      </w:r>
      <w:r>
        <w:rPr>
          <w:rFonts w:ascii="宋体" w:hAnsi="宋体" w:eastAsia="宋体"/>
          <w:sz w:val="21"/>
        </w:rPr>
        <w:t>（背靠椅子）。支路一正是靠头下垂判疲劳的——闭眼的同时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让头沉下去，等于亲手把闸门关上。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8.7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第一场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第二场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会话时长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138.4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153.6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闸门开启占比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93.3%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闭眼段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 段 18.2 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6 段 35.0 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可用标记拍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74 / 106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187 / 191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EAR_norm 中位（闭眼 vs 睁眼）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0.514 / 0.974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0.521 / 0.986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闭眼帧占比（闭眼 vs 睁眼）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1.000 / 0.156 = </w:t>
            </w:r>
            <w:r>
              <w:rPr>
                <w:rFonts w:ascii="宋体" w:hAnsi="宋体" w:eastAsia="宋体"/>
                <w:b/>
                <w:sz w:val="18"/>
              </w:rPr>
              <w:t>6.4×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0.995 / 0.130 = </w:t>
            </w:r>
            <w:r>
              <w:rPr>
                <w:rFonts w:ascii="宋体" w:hAnsi="宋体" w:eastAsia="宋体"/>
                <w:b/>
                <w:sz w:val="18"/>
              </w:rPr>
              <w:t>7.7×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闭眼时的头动范围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3.3°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1.4°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结论：两场独立会话、共 8 次主动闭眼，EAR_norm 全部同向下降（−47%），闭眼帧占比抬升 6~8 倍，而同期头部只动 1.4~3.3°（判据线 8°）。支路二读的是眼睛，不是头姿——这一条现在有真人复现证据。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判决的护栏（口径必须随结论一起报）</w:t>
      </w:r>
      <w:r>
        <w:rPr>
          <w:rFonts w:ascii="宋体" w:hAnsi="宋体" w:eastAsia="宋体"/>
          <w:sz w:val="21"/>
        </w:rPr>
        <w:t>：判决脚本先剔掉"基线已塌"的拍，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用两把独立的尺子——</w:t>
      </w:r>
      <w:r>
        <w:rPr>
          <w:rFonts w:ascii="宋体" w:hAnsi="宋体" w:eastAsia="宋体"/>
          <w:b/>
          <w:sz w:val="21"/>
        </w:rPr>
        <w:t>标记尺</w:t>
      </w:r>
      <w:r>
        <w:rPr>
          <w:rFonts w:ascii="宋体" w:hAnsi="宋体" w:eastAsia="宋体"/>
          <w:sz w:val="21"/>
        </w:rPr>
        <w:t xml:space="preserve">（尾窗 10 秒内标记占比 ≤ 0.70）和 </w:t>
      </w:r>
      <w:r>
        <w:rPr>
          <w:rFonts w:ascii="宋体" w:hAnsi="宋体" w:eastAsia="宋体"/>
          <w:b/>
          <w:sz w:val="21"/>
        </w:rPr>
        <w:t>EAR 尺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（原始 EAR 直接数闭眼占比 ≤ 0.70，不依赖用户按没按空格）。剔除量照实报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（第二场 4%，第一场 11%）。</w:t>
      </w:r>
      <w:r>
        <w:rPr>
          <w:rFonts w:ascii="宋体" w:hAnsi="宋体" w:eastAsia="宋体"/>
          <w:b/>
          <w:sz w:val="21"/>
        </w:rPr>
        <w:t>"剔过之后成立"不等于"全程成立"。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而真正要证的那件事是</w:t>
      </w:r>
      <w:r>
        <w:rPr>
          <w:rFonts w:ascii="宋体" w:hAnsi="宋体" w:eastAsia="宋体"/>
          <w:b/>
          <w:sz w:val="21"/>
        </w:rPr>
        <w:t>可以直接量的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ear / EAR_norm</w:t>
      </w:r>
      <w:r>
        <w:rPr>
          <w:rFonts w:ascii="宋体" w:hAnsi="宋体" w:eastAsia="宋体"/>
          <w:sz w:val="21"/>
        </w:rPr>
        <w:t xml:space="preserve"> 就是当时那个 p75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基线。健康时它该落在睁眼区间——两场实测 0.371 / 0.376，对上全场睁眼参考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0.401 / 0.398。</w:t>
      </w:r>
      <w:r>
        <w:rPr>
          <w:rFonts w:ascii="宋体" w:hAnsi="宋体" w:eastAsia="宋体"/>
          <w:b/>
          <w:sz w:val="21"/>
        </w:rPr>
        <w:t>不需要相信任何阈值。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8.8 ⚠️ 支路二的局限（必须在报告中如实说明）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冷启动 27 秒</w:t>
      </w:r>
      <w:r>
        <w:rPr>
          <w:rFonts w:ascii="宋体" w:hAnsi="宋体" w:eastAsia="宋体"/>
          <w:sz w:val="21"/>
        </w:rPr>
        <w:t>：开场 27 秒内它一句话都说不了（实测首次出数 t = 30.3 s）。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演示靠 protocol 的热身段绕过，但代价真实存在。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真实驾驶场景下它比演示里脆弱得多</w:t>
      </w:r>
      <w:r>
        <w:rPr>
          <w:rFonts w:ascii="宋体" w:hAnsi="宋体" w:eastAsia="宋体"/>
          <w:sz w:val="21"/>
        </w:rPr>
        <w:t>：演示场次（人坐着、不看屏幕）闸门开启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93.3%、关闭事件只有 1 次、最长连续开启 133.5 s；但真实开车时扫后视镜、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看侧窗是常态，闸门会频繁关闭，每关一次 27 秒热身清零——</w:t>
      </w:r>
      <w:r>
        <w:rPr>
          <w:rFonts w:ascii="宋体" w:hAnsi="宋体" w:eastAsia="宋体"/>
          <w:b/>
          <w:sz w:val="21"/>
        </w:rPr>
        <w:t>那样它永远热不满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不能拿"演示里 93.3% 开着"去暗示实际路况也这样。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（缓解方向是把闸门关闭时的 </w:t>
      </w:r>
      <w:r>
        <w:rPr>
          <w:rFonts w:ascii="Consolas" w:hAnsi="Consolas" w:eastAsia="Consolas"/>
          <w:sz w:val="18"/>
        </w:rPr>
        <w:t>fb.clear()</w:t>
      </w:r>
      <w:r>
        <w:rPr>
          <w:rFonts w:ascii="宋体" w:hAnsi="宋体" w:eastAsia="宋体"/>
          <w:sz w:val="21"/>
        </w:rPr>
        <w:t xml:space="preserve"> 改成"冻结"，但要让 </w:t>
      </w:r>
      <w:r>
        <w:rPr>
          <w:rFonts w:ascii="Consolas" w:hAnsi="Consolas" w:eastAsia="Consolas"/>
          <w:sz w:val="18"/>
        </w:rPr>
        <w:t>full()</w:t>
      </w:r>
      <w:r>
        <w:rPr>
          <w:rFonts w:ascii="宋体" w:hAnsi="宋体" w:eastAsia="宋体"/>
          <w:sz w:val="21"/>
        </w:rPr>
        <w:t xml:space="preserve"> 的跨度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判据和 </w:t>
      </w:r>
      <w:r>
        <w:rPr>
          <w:rFonts w:ascii="Consolas" w:hAnsi="Consolas" w:eastAsia="Consolas"/>
          <w:sz w:val="18"/>
        </w:rPr>
        <w:t>brate</w:t>
      </w:r>
      <w:r>
        <w:rPr>
          <w:rFonts w:ascii="宋体" w:hAnsi="宋体" w:eastAsia="宋体"/>
          <w:sz w:val="21"/>
        </w:rPr>
        <w:t xml:space="preserve"> 的分母一起改，见第 11 节。）</w:t>
      </w:r>
    </w:p>
    <w:p>
      <w:pPr>
        <w:pStyle w:val="ListNumber"/>
      </w:pPr>
      <w:r>
        <w:rPr>
          <w:rFonts w:ascii="宋体" w:hAnsi="宋体" w:eastAsia="宋体"/>
          <w:sz w:val="21"/>
        </w:rPr>
        <w:t>判据线（头动 8°）和标定集都小，</w:t>
      </w:r>
      <w:r>
        <w:rPr>
          <w:rFonts w:ascii="宋体" w:hAnsi="宋体" w:eastAsia="宋体"/>
          <w:b/>
          <w:sz w:val="21"/>
        </w:rPr>
        <w:t>这一路目前只适合"提示"，不适合"报警"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真人验证同样是</w:t>
      </w:r>
      <w:r>
        <w:rPr>
          <w:rFonts w:ascii="宋体" w:hAnsi="宋体" w:eastAsia="宋体"/>
          <w:b/>
          <w:sz w:val="21"/>
        </w:rPr>
        <w:t>单人</w:t>
      </w:r>
      <w:r>
        <w:rPr>
          <w:rFonts w:ascii="宋体" w:hAnsi="宋体" w:eastAsia="宋体"/>
          <w:sz w:val="21"/>
        </w:rPr>
        <w:t>（见 7.4 第 3 条）。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9. 性能实测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测试环境：Intel Arc 核显 / 18 逻辑核 / </w:t>
      </w:r>
      <w:r>
        <w:rPr>
          <w:rFonts w:ascii="宋体" w:hAnsi="宋体" w:eastAsia="宋体"/>
          <w:b/>
          <w:sz w:val="21"/>
        </w:rPr>
        <w:t>无独立 NVIDIA GPU</w:t>
      </w:r>
      <w:r>
        <w:rPr>
          <w:rFonts w:ascii="宋体" w:hAnsi="宋体" w:eastAsia="宋体"/>
          <w:sz w:val="21"/>
        </w:rPr>
        <w:t>，全流程 CPU。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实测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MediaPipe </w:t>
            </w:r>
            <w:r>
              <w:rPr>
                <w:rFonts w:ascii="Consolas" w:hAnsi="Consolas" w:eastAsia="Consolas"/>
                <w:sz w:val="18"/>
              </w:rPr>
              <w:t>full</w:t>
            </w:r>
            <w:r>
              <w:rPr>
                <w:rFonts w:ascii="宋体" w:hAnsi="宋体" w:eastAsia="宋体"/>
                <w:sz w:val="18"/>
              </w:rPr>
              <w:t xml:space="preserve"> 纯推理（1280×720，画面中有人）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16.6 ms/帧 = 60 FPS</w:t>
            </w:r>
            <w:r>
              <w:rPr>
                <w:rFonts w:ascii="宋体" w:hAnsi="宋体" w:eastAsia="宋体"/>
                <w:sz w:val="18"/>
              </w:rPr>
              <w:t>（中位 16.4，最慢 18.4）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 xml:space="preserve">MediaPipe </w:t>
            </w:r>
            <w:r>
              <w:rPr>
                <w:rFonts w:ascii="Consolas" w:hAnsi="Consolas" w:eastAsia="Consolas"/>
                <w:sz w:val="18"/>
              </w:rPr>
              <w:t>lite</w:t>
            </w:r>
            <w:r>
              <w:rPr>
                <w:rFonts w:ascii="宋体" w:hAnsi="宋体" w:eastAsia="宋体"/>
                <w:sz w:val="18"/>
              </w:rPr>
              <w:t xml:space="preserve"> 纯推理（同上）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15.3 ms/帧 = 66 FPS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模型加载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full 0.90 s / lite 0.09 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摄像头实际采集帧率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10 ~ 11 fps</w:t>
            </w:r>
            <w:r>
              <w:rPr>
                <w:rFonts w:ascii="宋体" w:hAnsi="宋体" w:eastAsia="宋体"/>
                <w:sz w:val="18"/>
              </w:rPr>
              <w:t>（1280×720，室内灯光）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单段 10 s 视频骨骼提取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2.4 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24 段全量提取（约 6.2 分钟素材）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118.9 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训练（60 epoch，CPU）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46.7 ~ 84.3 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24 段逐帧回放推理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约 12 s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sz w:val="21"/>
        </w:rPr>
        <w:t>⚠️ 表里带"24 段"的两行是 24 段时代的。106 段时的训练实测：60 epoch 一个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epoch 约 3.3 s、总计 </w:t>
      </w:r>
      <w:r>
        <w:rPr>
          <w:rFonts w:ascii="宋体" w:hAnsi="宋体" w:eastAsia="宋体"/>
          <w:b/>
          <w:sz w:val="21"/>
        </w:rPr>
        <w:t>200.5 s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18"/>
        </w:rPr>
        <w:t>runs/20260922_200934</w:t>
      </w:r>
      <w:r>
        <w:rPr>
          <w:rFonts w:ascii="宋体" w:hAnsi="宋体" w:eastAsia="宋体"/>
          <w:sz w:val="21"/>
        </w:rPr>
        <w:t>）——已经翻倍，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但离"影响现场演示"还差得远。</w:t>
      </w:r>
      <w:r>
        <w:rPr>
          <w:rFonts w:ascii="宋体" w:hAnsi="宋体" w:eastAsia="宋体"/>
          <w:b/>
          <w:sz w:val="21"/>
        </w:rPr>
        <w:t>这几行是工程账，不是性能指标。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结论：实时链路毫无压力。</w:t>
      </w:r>
      <w:r>
        <w:rPr>
          <w:rFonts w:ascii="宋体" w:hAnsi="宋体" w:eastAsia="宋体"/>
          <w:sz w:val="21"/>
        </w:rPr>
        <w:t xml:space="preserve"> 骨骼提取 60 FPS、Transformer 前向 &lt; 5 ms，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而摄像头本身只有 10~11 fps——</w:t>
      </w:r>
      <w:r>
        <w:rPr>
          <w:rFonts w:ascii="宋体" w:hAnsi="宋体" w:eastAsia="宋体"/>
          <w:b/>
          <w:sz w:val="21"/>
        </w:rPr>
        <w:t>瓶颈在摄像头，不在算法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这意味着后续若要提升帧率或分辨率，算力仍有充足余量。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加入支路二之后的负载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src/fuse.py</w:t>
      </w:r>
      <w:r>
        <w:rPr>
          <w:rFonts w:ascii="宋体" w:hAnsi="宋体" w:eastAsia="宋体"/>
          <w:sz w:val="21"/>
        </w:rPr>
        <w:t xml:space="preserve"> 在同进程里多跑一个 FaceMesh 与一路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逻辑回归。性能自检（</w:t>
      </w:r>
      <w:r>
        <w:rPr>
          <w:rFonts w:ascii="Consolas" w:hAnsi="Consolas" w:eastAsia="Consolas"/>
          <w:sz w:val="18"/>
        </w:rPr>
        <w:t>runs/fuse_selftest.txt</w:t>
      </w:r>
      <w:r>
        <w:rPr>
          <w:rFonts w:ascii="宋体" w:hAnsi="宋体" w:eastAsia="宋体"/>
          <w:sz w:val="21"/>
        </w:rPr>
        <w:t>，200 帧回放）：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中位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Pose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18.9 ms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37.8 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FaceMesh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12.2 ms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18.6 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支路一前向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2.2 ms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sz w:val="18"/>
              </w:rPr>
              <w:t>2.9 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宋体" w:hAnsi="宋体" w:eastAsia="宋体"/>
                <w:b/>
                <w:sz w:val="18"/>
              </w:rPr>
              <w:t>31.0 ms → 32.2 FPS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32 FPS 远高于摄像头本身的 10~11 fps，两路不是算力问题。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真人会话里实测的决策频率是 5.4 Hz（</w:t>
      </w:r>
      <w:r>
        <w:rPr>
          <w:rFonts w:ascii="Consolas" w:hAnsi="Consolas" w:eastAsia="Consolas"/>
          <w:sz w:val="18"/>
        </w:rPr>
        <w:t>runs/session2.csv</w:t>
      </w:r>
      <w:r>
        <w:rPr>
          <w:rFonts w:ascii="宋体" w:hAnsi="宋体" w:eastAsia="宋体"/>
          <w:sz w:val="21"/>
        </w:rPr>
        <w:t>，837 拍 / 153.6 s），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低于 </w:t>
      </w:r>
      <w:r>
        <w:rPr>
          <w:rFonts w:ascii="Consolas" w:hAnsi="Consolas" w:eastAsia="Consolas"/>
          <w:sz w:val="18"/>
        </w:rPr>
        <w:t>DECIDE_HZ = 10</w:t>
      </w:r>
      <w:r>
        <w:rPr>
          <w:rFonts w:ascii="宋体" w:hAnsi="宋体" w:eastAsia="宋体"/>
          <w:sz w:val="21"/>
        </w:rPr>
        <w:t xml:space="preserve"> 的名义值——</w:t>
      </w:r>
      <w:r>
        <w:rPr>
          <w:rFonts w:ascii="宋体" w:hAnsi="宋体" w:eastAsia="宋体"/>
          <w:b/>
          <w:sz w:val="21"/>
        </w:rPr>
        <w:t>这一项的成因没有单独测过</w:t>
      </w:r>
      <w:r>
        <w:rPr>
          <w:rFonts w:ascii="宋体" w:hAnsi="宋体" w:eastAsia="宋体"/>
          <w:sz w:val="21"/>
        </w:rPr>
        <w:t>：回放自检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证明两路合起来仍有余量，所以最可能是那场会话的</w:t>
      </w:r>
      <w:r>
        <w:rPr>
          <w:rFonts w:ascii="宋体" w:hAnsi="宋体" w:eastAsia="宋体"/>
          <w:b/>
          <w:sz w:val="21"/>
        </w:rPr>
        <w:t>摄像头实际帧率偏低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（暗光下自动曝光会把帧率拖下去，</w:t>
      </w:r>
      <w:r>
        <w:rPr>
          <w:rFonts w:ascii="Consolas" w:hAnsi="Consolas" w:eastAsia="Consolas"/>
          <w:sz w:val="18"/>
        </w:rPr>
        <w:t>live_fuse.bat</w:t>
      </w:r>
      <w:r>
        <w:rPr>
          <w:rFonts w:ascii="宋体" w:hAnsi="宋体" w:eastAsia="宋体"/>
          <w:sz w:val="21"/>
        </w:rPr>
        <w:t xml:space="preserve"> 里专门提示要盯 </w:t>
      </w:r>
      <w:r>
        <w:rPr>
          <w:rFonts w:ascii="Consolas" w:hAnsi="Consolas" w:eastAsia="Consolas"/>
          <w:sz w:val="18"/>
        </w:rPr>
        <w:t>cam x.x fps</w:t>
      </w:r>
      <w:r>
        <w:rPr>
          <w:rFonts w:ascii="宋体" w:hAnsi="宋体" w:eastAsia="宋体"/>
          <w:sz w:val="21"/>
        </w:rPr>
        <w:t>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低于 12 就该开台灯），而不是 FaceMesh 拖慢的。若现场 CPU 吃紧，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--face-hz</w:t>
      </w:r>
      <w:r>
        <w:rPr>
          <w:rFonts w:ascii="宋体" w:hAnsi="宋体" w:eastAsia="宋体"/>
          <w:sz w:val="21"/>
        </w:rPr>
        <w:t xml:space="preserve"> 是给定的降载开关。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闸门在回放数据上的行为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18"/>
        </w:rPr>
        <w:t>runs/fuse_replay_full.txt</w:t>
      </w:r>
      <w:r>
        <w:rPr>
          <w:rFonts w:ascii="宋体" w:hAnsi="宋体" w:eastAsia="宋体"/>
          <w:sz w:val="21"/>
        </w:rPr>
        <w:t>，30 段）：</w:t>
      </w:r>
      <w:r>
        <w:rPr>
          <w:rFonts w:ascii="Consolas" w:hAnsi="Consolas" w:eastAsia="Consolas"/>
          <w:sz w:val="18"/>
        </w:rPr>
        <w:t>glance</w:t>
      </w:r>
      <w:r>
        <w:rPr>
          <w:rFonts w:ascii="宋体" w:hAnsi="宋体" w:eastAsia="宋体"/>
          <w:sz w:val="21"/>
        </w:rPr>
        <w:t xml:space="preserve"> /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phone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sz w:val="18"/>
        </w:rPr>
        <w:t>fatigue</w:t>
      </w:r>
      <w:r>
        <w:rPr>
          <w:rFonts w:ascii="宋体" w:hAnsi="宋体" w:eastAsia="宋体"/>
          <w:sz w:val="21"/>
        </w:rPr>
        <w:t xml:space="preserve"> 三类共 15 段的闸门开启率</w:t>
      </w:r>
      <w:r>
        <w:rPr>
          <w:rFonts w:ascii="宋体" w:hAnsi="宋体" w:eastAsia="宋体"/>
          <w:b/>
          <w:sz w:val="21"/>
        </w:rPr>
        <w:t>全是 0.0%</w:t>
      </w:r>
      <w:r>
        <w:rPr>
          <w:rFonts w:ascii="宋体" w:hAnsi="宋体" w:eastAsia="宋体"/>
          <w:sz w:val="21"/>
        </w:rPr>
        <w:t xml:space="preserve">，而 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/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talking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sz w:val="18"/>
        </w:rPr>
        <w:t>yawn_open</w:t>
      </w:r>
      <w:r>
        <w:rPr>
          <w:rFonts w:ascii="宋体" w:hAnsi="宋体" w:eastAsia="宋体"/>
          <w:sz w:val="21"/>
        </w:rPr>
        <w:t xml:space="preserve"> 全是 100.0%——</w:t>
      </w:r>
      <w:r>
        <w:rPr>
          <w:rFonts w:ascii="宋体" w:hAnsi="宋体" w:eastAsia="宋体"/>
          <w:b/>
          <w:sz w:val="21"/>
        </w:rPr>
        <w:t>闸门按设计工作</w:t>
      </w:r>
      <w:r>
        <w:rPr>
          <w:rFonts w:ascii="宋体" w:hAnsi="宋体" w:eastAsia="宋体"/>
          <w:sz w:val="21"/>
        </w:rPr>
        <w:t>。哈欠规则在 5 段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yawn_open</w:t>
      </w:r>
      <w:r>
        <w:rPr>
          <w:rFonts w:ascii="宋体" w:hAnsi="宋体" w:eastAsia="宋体"/>
          <w:sz w:val="21"/>
        </w:rPr>
        <w:t xml:space="preserve"> 上分别抬起 55/17/76/42/57 帧，在 3 段 </w:t>
      </w:r>
      <w:r>
        <w:rPr>
          <w:rFonts w:ascii="Consolas" w:hAnsi="Consolas" w:eastAsia="Consolas"/>
          <w:sz w:val="18"/>
        </w:rPr>
        <w:t>talking</w:t>
      </w:r>
      <w:r>
        <w:rPr>
          <w:rFonts w:ascii="宋体" w:hAnsi="宋体" w:eastAsia="宋体"/>
          <w:sz w:val="21"/>
        </w:rPr>
        <w:t xml:space="preserve"> 上</w:t>
      </w:r>
      <w:r>
        <w:rPr>
          <w:rFonts w:ascii="宋体" w:hAnsi="宋体" w:eastAsia="宋体"/>
          <w:b/>
          <w:sz w:val="21"/>
        </w:rPr>
        <w:t>一帧都没抬</w:t>
      </w:r>
      <w:r>
        <w:rPr>
          <w:rFonts w:ascii="宋体" w:hAnsi="宋体" w:eastAsia="宋体"/>
          <w:sz w:val="21"/>
        </w:rPr>
        <w:t>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10. 工程实现要点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单进程单 extractor。</w:t>
      </w:r>
      <w:r>
        <w:rPr>
          <w:rFonts w:ascii="宋体" w:hAnsi="宋体" w:eastAsia="宋体"/>
          <w:sz w:val="21"/>
        </w:rPr>
        <w:t xml:space="preserve"> MediaPipe 1.0.1 的 Tasks 绑定析构固定耗时 42 秒，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且每个实例都要付一次（真实检测只要 2.3 秒）。早期版本每个视频建一个 extractor，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40 个片段光析构就白等 28 分钟，现象却表现为"模型推理慢"。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现在的做法是全程复用一个，并在 </w:t>
      </w:r>
      <w:r>
        <w:rPr>
          <w:rFonts w:ascii="Consolas" w:hAnsi="Consolas" w:eastAsia="Consolas"/>
          <w:sz w:val="18"/>
        </w:rPr>
        <w:t>main()</w:t>
      </w:r>
      <w:r>
        <w:rPr>
          <w:rFonts w:ascii="宋体" w:hAnsi="宋体" w:eastAsia="宋体"/>
          <w:sz w:val="21"/>
        </w:rPr>
        <w:t xml:space="preserve"> 最后一行用 </w:t>
      </w:r>
      <w:r>
        <w:rPr>
          <w:rFonts w:ascii="Consolas" w:hAnsi="Consolas" w:eastAsia="Consolas"/>
          <w:sz w:val="18"/>
        </w:rPr>
        <w:t>os._exit(0)</w:t>
      </w:r>
      <w:r>
        <w:rPr>
          <w:rFonts w:ascii="宋体" w:hAnsi="宋体" w:eastAsia="宋体"/>
          <w:sz w:val="21"/>
        </w:rPr>
        <w:t xml:space="preserve"> 跳过析构。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推理主循环按媒体时间调度</w:t>
      </w:r>
      <w:r>
        <w:rPr>
          <w:rFonts w:ascii="宋体" w:hAnsi="宋体" w:eastAsia="宋体"/>
          <w:sz w:val="21"/>
        </w:rPr>
        <w:t>，而不是墙上时钟：摄像头路径取真实流逝秒数，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回放路径取 </w:t>
      </w:r>
      <w:r>
        <w:rPr>
          <w:rFonts w:ascii="Consolas" w:hAnsi="Consolas" w:eastAsia="Consolas"/>
          <w:sz w:val="18"/>
        </w:rPr>
        <w:t>frames / fps</w:t>
      </w:r>
      <w:r>
        <w:rPr>
          <w:rFonts w:ascii="宋体" w:hAnsi="宋体" w:eastAsia="宋体"/>
          <w:sz w:val="21"/>
        </w:rPr>
        <w:t xml:space="preserve">。这样 </w:t>
      </w:r>
      <w:r>
        <w:rPr>
          <w:rFonts w:ascii="Consolas" w:hAnsi="Consolas" w:eastAsia="Consolas"/>
          <w:sz w:val="18"/>
        </w:rPr>
        <w:t>--fast</w:t>
      </w:r>
      <w:r>
        <w:rPr>
          <w:rFonts w:ascii="宋体" w:hAnsi="宋体" w:eastAsia="宋体"/>
          <w:sz w:val="21"/>
        </w:rPr>
        <w:t xml:space="preserve"> 快进回放才是"把整段视频快速过一遍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完整链路"，结果与实速回放逐帧一致。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灯光输出统一入口。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18"/>
        </w:rPr>
        <w:t>LightOutput.set_level()</w:t>
      </w:r>
      <w:r>
        <w:rPr>
          <w:rFonts w:ascii="宋体" w:hAnsi="宋体" w:eastAsia="宋体"/>
          <w:sz w:val="21"/>
        </w:rPr>
        <w:t xml:space="preserve"> 只在</w:t>
      </w:r>
      <w:r>
        <w:rPr>
          <w:rFonts w:ascii="宋体" w:hAnsi="宋体" w:eastAsia="宋体"/>
          <w:b/>
          <w:sz w:val="21"/>
        </w:rPr>
        <w:t>级别变化时</w:t>
      </w:r>
      <w:r>
        <w:rPr>
          <w:rFonts w:ascii="宋体" w:hAnsi="宋体" w:eastAsia="宋体"/>
          <w:sz w:val="21"/>
        </w:rPr>
        <w:t>被调用，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屏幕模拟与串口（接 Arduino 灯带）走同一入口。接硬件时主循环一行都不用改，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且不会变成每帧都发串口。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语音走后台线程 + 有界队列</w:t>
      </w:r>
      <w:r>
        <w:rPr>
          <w:rFonts w:ascii="宋体" w:hAnsi="宋体" w:eastAsia="宋体"/>
          <w:sz w:val="21"/>
        </w:rPr>
        <w:t>（满则丢弃），绝不阻塞推理循环；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用 Windows 内置 </w:t>
      </w:r>
      <w:r>
        <w:rPr>
          <w:rFonts w:ascii="Consolas" w:hAnsi="Consolas" w:eastAsia="Consolas"/>
          <w:sz w:val="18"/>
        </w:rPr>
        <w:t>System.Speech</w:t>
      </w:r>
      <w:r>
        <w:rPr>
          <w:rFonts w:ascii="宋体" w:hAnsi="宋体" w:eastAsia="宋体"/>
          <w:sz w:val="21"/>
        </w:rPr>
        <w:t>，不依赖第三方库，现场不联网。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11. 后续工作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补采数据</w:t>
      </w:r>
      <w:r>
        <w:rPr>
          <w:rFonts w:ascii="宋体" w:hAnsi="宋体" w:eastAsia="宋体"/>
          <w:sz w:val="21"/>
        </w:rPr>
        <w:t>：数量已达标（每类 26~27 段），下一步要换的是</w:t>
      </w:r>
      <w:r>
        <w:rPr>
          <w:rFonts w:ascii="宋体" w:hAnsi="宋体" w:eastAsia="宋体"/>
          <w:b/>
          <w:sz w:val="21"/>
        </w:rPr>
        <w:t>房间、光照、坐姿、距离和参与者</w:t>
      </w:r>
      <w:r>
        <w:rPr>
          <w:rFonts w:ascii="宋体" w:hAnsi="宋体" w:eastAsia="宋体"/>
          <w:sz w:val="21"/>
        </w:rPr>
        <w:t>——这是当前最大的风险项（见 7.4）。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补采后压窗口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18"/>
        </w:rPr>
        <w:t>normal</w:t>
      </w:r>
      <w:r>
        <w:rPr>
          <w:rFonts w:ascii="宋体" w:hAnsi="宋体" w:eastAsia="宋体"/>
          <w:sz w:val="21"/>
        </w:rPr>
        <w:t xml:space="preserve"> 类补足后可把窗口压到 30 帧，响应延迟再降约 0.6 s。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硬件灯带</w:t>
      </w:r>
      <w:r>
        <w:rPr>
          <w:rFonts w:ascii="宋体" w:hAnsi="宋体" w:eastAsia="宋体"/>
          <w:sz w:val="21"/>
        </w:rPr>
        <w:t>：Arduino 端固件与串口协议（PC 侧接口已就绪）。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跨域测试</w:t>
      </w:r>
      <w:r>
        <w:rPr>
          <w:rFonts w:ascii="宋体" w:hAnsi="宋体" w:eastAsia="宋体"/>
          <w:sz w:val="21"/>
        </w:rPr>
        <w:t>：在比赛场地用同一套设备实测，作为最终性能口径。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闸门关闭时的处理</w:t>
      </w:r>
      <w:r>
        <w:rPr>
          <w:rFonts w:ascii="宋体" w:hAnsi="宋体" w:eastAsia="宋体"/>
          <w:sz w:val="21"/>
        </w:rPr>
        <w:t xml:space="preserve">（支路二，见 8.8 第 2 条）：现在是 </w:t>
      </w:r>
      <w:r>
        <w:rPr>
          <w:rFonts w:ascii="Consolas" w:hAnsi="Consolas" w:eastAsia="Consolas"/>
          <w:sz w:val="18"/>
        </w:rPr>
        <w:t>fb.clear()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把 27 秒缓冲连</w:t>
      </w:r>
      <w:r>
        <w:rPr>
          <w:rFonts w:ascii="宋体" w:hAnsi="宋体" w:eastAsia="宋体"/>
          <w:b/>
          <w:sz w:val="21"/>
        </w:rPr>
        <w:t>归一化基线</w:t>
      </w:r>
      <w:r>
        <w:rPr>
          <w:rFonts w:ascii="宋体" w:hAnsi="宋体" w:eastAsia="宋体"/>
          <w:sz w:val="21"/>
        </w:rPr>
        <w:t>一起扔掉。基线是</w:t>
      </w:r>
      <w:r>
        <w:rPr>
          <w:rFonts w:ascii="宋体" w:hAnsi="宋体" w:eastAsia="宋体"/>
          <w:b/>
          <w:sz w:val="21"/>
        </w:rPr>
        <w:t>个人生理特征</w:t>
      </w:r>
      <w:r>
        <w:rPr>
          <w:rFonts w:ascii="宋体" w:hAnsi="宋体" w:eastAsia="宋体"/>
          <w:sz w:val="21"/>
        </w:rPr>
        <w:t>，扭头之前的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 xml:space="preserve">值其实仍然有效，而且 </w:t>
      </w:r>
      <w:r>
        <w:rPr>
          <w:rFonts w:ascii="Consolas" w:hAnsi="Consolas" w:eastAsia="Consolas"/>
          <w:sz w:val="18"/>
        </w:rPr>
        <w:t>fb.push()</w:t>
      </w:r>
      <w:r>
        <w:rPr>
          <w:rFonts w:ascii="宋体" w:hAnsi="宋体" w:eastAsia="宋体"/>
          <w:sz w:val="21"/>
        </w:rPr>
        <w:t xml:space="preserve"> 本来就已经把污染帧挡在外面了（</w:t>
      </w:r>
      <w:r>
        <w:rPr>
          <w:rFonts w:ascii="Consolas" w:hAnsi="Consolas" w:eastAsia="Consolas"/>
          <w:sz w:val="18"/>
        </w:rPr>
        <w:t>clear()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是第二刀）。改成"冻结"能消掉每次扭头后的 27 秒冷启动。</w:t>
      </w:r>
      <w:r>
        <w:rPr>
          <w:rFonts w:ascii="宋体" w:hAnsi="宋体" w:eastAsia="宋体"/>
          <w:b/>
          <w:sz w:val="21"/>
        </w:rPr>
        <w:t>但两处要一起改</w:t>
      </w:r>
      <w:r>
        <w:rPr>
          <w:rFonts w:ascii="宋体" w:hAnsi="宋体" w:eastAsia="宋体"/>
          <w:sz w:val="21"/>
        </w:rPr>
        <w:t>：</w:t>
      </w:r>
    </w:p>
    <w:p>
      <w:pPr>
        <w:spacing w:after="120" w:line="300" w:lineRule="auto"/>
      </w:pPr>
      <w:r>
        <w:rPr>
          <w:rFonts w:ascii="Consolas" w:hAnsi="Consolas" w:eastAsia="Consolas"/>
          <w:sz w:val="18"/>
        </w:rPr>
        <w:t>full()</w:t>
      </w:r>
      <w:r>
        <w:rPr>
          <w:rFonts w:ascii="宋体" w:hAnsi="宋体" w:eastAsia="宋体"/>
          <w:sz w:val="21"/>
        </w:rPr>
        <w:t xml:space="preserve"> 判的 </w:t>
      </w:r>
      <w:r>
        <w:rPr>
          <w:rFonts w:ascii="Consolas" w:hAnsi="Consolas" w:eastAsia="Consolas"/>
          <w:sz w:val="18"/>
        </w:rPr>
        <w:t>span &gt;= HIST_SEC</w:t>
      </w:r>
      <w:r>
        <w:rPr>
          <w:rFonts w:ascii="宋体" w:hAnsi="宋体" w:eastAsia="宋体"/>
          <w:sz w:val="21"/>
        </w:rPr>
        <w:t xml:space="preserve"> 会把中间的扭头空档也算进跨度（让"热满了"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提前为真），</w:t>
      </w:r>
      <w:r>
        <w:rPr>
          <w:rFonts w:ascii="Consolas" w:hAnsi="Consolas" w:eastAsia="Consolas"/>
          <w:sz w:val="18"/>
        </w:rPr>
        <w:t>brate = 眨眼数/时长×60</w:t>
      </w:r>
      <w:r>
        <w:rPr>
          <w:rFonts w:ascii="宋体" w:hAnsi="宋体" w:eastAsia="宋体"/>
          <w:sz w:val="21"/>
        </w:rPr>
        <w:t xml:space="preserve"> 的分母也会被空洞撑大。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材料口径</w:t>
      </w:r>
      <w:r>
        <w:rPr>
          <w:rFonts w:ascii="宋体" w:hAnsi="宋体" w:eastAsia="宋体"/>
          <w:sz w:val="21"/>
        </w:rPr>
        <w:t>：8.7 的数字要连着护栏口径一起报（剔了多少拍），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不能写成"全程成立"。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